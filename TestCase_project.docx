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343F" w14:textId="77777777" w:rsidR="00385322" w:rsidRPr="00713E9C" w:rsidRDefault="00000000">
      <w:pPr>
        <w:spacing w:after="240"/>
        <w:jc w:val="center"/>
        <w:rPr>
          <w:rFonts w:cs="Times New Roman"/>
          <w:szCs w:val="26"/>
        </w:rPr>
      </w:pPr>
      <w:r w:rsidRPr="00713E9C">
        <w:rPr>
          <w:rFonts w:cs="Times New Roman"/>
          <w:b/>
          <w:szCs w:val="26"/>
        </w:rPr>
        <w:t>BÁO CÁO TIẾN ĐỘ VÀ KIỂM THỬ PROJECT</w:t>
      </w:r>
    </w:p>
    <w:p w14:paraId="1D724C40" w14:textId="77777777" w:rsidR="00385322" w:rsidRPr="00713E9C" w:rsidRDefault="00000000">
      <w:pPr>
        <w:jc w:val="center"/>
        <w:rPr>
          <w:rFonts w:cs="Times New Roman"/>
          <w:szCs w:val="26"/>
        </w:rPr>
      </w:pPr>
      <w:r w:rsidRPr="00713E9C">
        <w:rPr>
          <w:rFonts w:cs="Times New Roman"/>
          <w:b/>
          <w:szCs w:val="26"/>
        </w:rPr>
        <w:t>TỔNG HỢP TEST CASE SMART CONTRACT</w:t>
      </w:r>
    </w:p>
    <w:p w14:paraId="44E3F45D" w14:textId="77777777" w:rsidR="00385322" w:rsidRPr="00713E9C" w:rsidRDefault="00385322">
      <w:pPr>
        <w:rPr>
          <w:rFonts w:cs="Times New Roman"/>
          <w:szCs w:val="26"/>
        </w:rPr>
      </w:pPr>
    </w:p>
    <w:tbl>
      <w:tblPr>
        <w:tblStyle w:val="TableGrid"/>
        <w:tblW w:w="0" w:type="auto"/>
        <w:jc w:val="center"/>
        <w:tblLook w:val="04A0" w:firstRow="1" w:lastRow="0" w:firstColumn="1" w:lastColumn="0" w:noHBand="0" w:noVBand="1"/>
      </w:tblPr>
      <w:tblGrid>
        <w:gridCol w:w="2835"/>
        <w:gridCol w:w="5669"/>
      </w:tblGrid>
      <w:tr w:rsidR="00385322" w:rsidRPr="00713E9C" w14:paraId="76711235" w14:textId="77777777">
        <w:trPr>
          <w:tblHeader/>
          <w:jc w:val="center"/>
        </w:trPr>
        <w:tc>
          <w:tcPr>
            <w:tcW w:w="2835" w:type="dxa"/>
            <w:shd w:val="clear" w:color="auto" w:fill="D9EAF7"/>
            <w:vAlign w:val="center"/>
          </w:tcPr>
          <w:p w14:paraId="782267B4" w14:textId="77777777" w:rsidR="00385322" w:rsidRPr="00713E9C" w:rsidRDefault="00000000">
            <w:pPr>
              <w:rPr>
                <w:rFonts w:cs="Times New Roman"/>
                <w:szCs w:val="26"/>
              </w:rPr>
            </w:pPr>
            <w:r w:rsidRPr="00713E9C">
              <w:rPr>
                <w:rFonts w:cs="Times New Roman"/>
                <w:b/>
                <w:szCs w:val="26"/>
              </w:rPr>
              <w:t>Thông tin</w:t>
            </w:r>
          </w:p>
        </w:tc>
        <w:tc>
          <w:tcPr>
            <w:tcW w:w="5669" w:type="dxa"/>
            <w:shd w:val="clear" w:color="auto" w:fill="D9EAF7"/>
            <w:vAlign w:val="center"/>
          </w:tcPr>
          <w:p w14:paraId="5AF14F03" w14:textId="77777777" w:rsidR="00385322" w:rsidRPr="00713E9C" w:rsidRDefault="00000000">
            <w:pPr>
              <w:rPr>
                <w:rFonts w:cs="Times New Roman"/>
                <w:szCs w:val="26"/>
              </w:rPr>
            </w:pPr>
            <w:r w:rsidRPr="00713E9C">
              <w:rPr>
                <w:rFonts w:cs="Times New Roman"/>
                <w:b/>
                <w:szCs w:val="26"/>
              </w:rPr>
              <w:t>Chi tiết</w:t>
            </w:r>
          </w:p>
        </w:tc>
      </w:tr>
      <w:tr w:rsidR="00385322" w:rsidRPr="00713E9C" w14:paraId="2C405C8B" w14:textId="77777777">
        <w:trPr>
          <w:jc w:val="center"/>
        </w:trPr>
        <w:tc>
          <w:tcPr>
            <w:tcW w:w="2835" w:type="dxa"/>
            <w:vAlign w:val="center"/>
          </w:tcPr>
          <w:p w14:paraId="6AD47F93" w14:textId="77777777" w:rsidR="00385322" w:rsidRPr="00713E9C" w:rsidRDefault="00000000">
            <w:pPr>
              <w:rPr>
                <w:rFonts w:cs="Times New Roman"/>
                <w:szCs w:val="26"/>
              </w:rPr>
            </w:pPr>
            <w:r w:rsidRPr="00713E9C">
              <w:rPr>
                <w:rFonts w:cs="Times New Roman"/>
                <w:szCs w:val="26"/>
              </w:rPr>
              <w:t>Nội dung</w:t>
            </w:r>
          </w:p>
        </w:tc>
        <w:tc>
          <w:tcPr>
            <w:tcW w:w="5669" w:type="dxa"/>
            <w:vAlign w:val="center"/>
          </w:tcPr>
          <w:p w14:paraId="752F2236" w14:textId="3EBDFC9A" w:rsidR="00385322" w:rsidRPr="00713E9C" w:rsidRDefault="00000000">
            <w:pPr>
              <w:rPr>
                <w:rFonts w:cs="Times New Roman"/>
                <w:szCs w:val="26"/>
              </w:rPr>
            </w:pPr>
            <w:r w:rsidRPr="00713E9C">
              <w:rPr>
                <w:rFonts w:cs="Times New Roman"/>
                <w:szCs w:val="26"/>
              </w:rPr>
              <w:t xml:space="preserve">Theo dõi tiến độ và kết quả kiểm thử </w:t>
            </w:r>
            <w:r w:rsidR="006B5470" w:rsidRPr="00713E9C">
              <w:rPr>
                <w:rFonts w:cs="Times New Roman"/>
                <w:szCs w:val="26"/>
              </w:rPr>
              <w:t>S</w:t>
            </w:r>
            <w:r w:rsidRPr="00713E9C">
              <w:rPr>
                <w:rFonts w:cs="Times New Roman"/>
                <w:szCs w:val="26"/>
              </w:rPr>
              <w:t xml:space="preserve">mart </w:t>
            </w:r>
            <w:r w:rsidR="006B5470" w:rsidRPr="00713E9C">
              <w:rPr>
                <w:rFonts w:cs="Times New Roman"/>
                <w:szCs w:val="26"/>
              </w:rPr>
              <w:t>C</w:t>
            </w:r>
            <w:r w:rsidRPr="00713E9C">
              <w:rPr>
                <w:rFonts w:cs="Times New Roman"/>
                <w:szCs w:val="26"/>
              </w:rPr>
              <w:t>ontract</w:t>
            </w:r>
          </w:p>
        </w:tc>
      </w:tr>
      <w:tr w:rsidR="00385322" w:rsidRPr="00713E9C" w14:paraId="7A0EF501" w14:textId="77777777">
        <w:trPr>
          <w:jc w:val="center"/>
        </w:trPr>
        <w:tc>
          <w:tcPr>
            <w:tcW w:w="2835" w:type="dxa"/>
            <w:vAlign w:val="center"/>
          </w:tcPr>
          <w:p w14:paraId="3C2AFBC4" w14:textId="2822F725" w:rsidR="00385322" w:rsidRPr="00713E9C" w:rsidRDefault="00000000">
            <w:pPr>
              <w:rPr>
                <w:rFonts w:cs="Times New Roman"/>
                <w:szCs w:val="26"/>
              </w:rPr>
            </w:pPr>
            <w:r w:rsidRPr="00713E9C">
              <w:rPr>
                <w:rFonts w:cs="Times New Roman"/>
                <w:szCs w:val="26"/>
              </w:rPr>
              <w:t xml:space="preserve">Số lượng </w:t>
            </w:r>
            <w:r w:rsidR="006B5470" w:rsidRPr="00713E9C">
              <w:rPr>
                <w:rFonts w:cs="Times New Roman"/>
                <w:szCs w:val="26"/>
              </w:rPr>
              <w:t>F</w:t>
            </w:r>
            <w:r w:rsidRPr="00713E9C">
              <w:rPr>
                <w:rFonts w:cs="Times New Roman"/>
                <w:szCs w:val="26"/>
              </w:rPr>
              <w:t xml:space="preserve">ile </w:t>
            </w:r>
            <w:r w:rsidR="006B5470" w:rsidRPr="00713E9C">
              <w:rPr>
                <w:rFonts w:cs="Times New Roman"/>
                <w:szCs w:val="26"/>
              </w:rPr>
              <w:t>T</w:t>
            </w:r>
            <w:r w:rsidRPr="00713E9C">
              <w:rPr>
                <w:rFonts w:cs="Times New Roman"/>
                <w:szCs w:val="26"/>
              </w:rPr>
              <w:t>est</w:t>
            </w:r>
          </w:p>
        </w:tc>
        <w:tc>
          <w:tcPr>
            <w:tcW w:w="5669" w:type="dxa"/>
            <w:vAlign w:val="center"/>
          </w:tcPr>
          <w:p w14:paraId="58095BAE" w14:textId="349411F0" w:rsidR="00385322" w:rsidRPr="00713E9C" w:rsidRDefault="00F33C94">
            <w:pPr>
              <w:rPr>
                <w:rFonts w:cs="Times New Roman"/>
                <w:szCs w:val="26"/>
              </w:rPr>
            </w:pPr>
            <w:r w:rsidRPr="00713E9C">
              <w:rPr>
                <w:rFonts w:cs="Times New Roman"/>
                <w:szCs w:val="26"/>
              </w:rPr>
              <w:t>4</w:t>
            </w:r>
            <w:r w:rsidR="00000000" w:rsidRPr="00713E9C">
              <w:rPr>
                <w:rFonts w:cs="Times New Roman"/>
                <w:szCs w:val="26"/>
              </w:rPr>
              <w:t xml:space="preserve"> </w:t>
            </w:r>
            <w:r w:rsidR="006B5470" w:rsidRPr="00713E9C">
              <w:rPr>
                <w:rFonts w:cs="Times New Roman"/>
                <w:szCs w:val="26"/>
              </w:rPr>
              <w:t>F</w:t>
            </w:r>
            <w:r w:rsidR="00000000" w:rsidRPr="00713E9C">
              <w:rPr>
                <w:rFonts w:cs="Times New Roman"/>
                <w:szCs w:val="26"/>
              </w:rPr>
              <w:t>ile</w:t>
            </w:r>
          </w:p>
        </w:tc>
      </w:tr>
      <w:tr w:rsidR="00385322" w:rsidRPr="00713E9C" w14:paraId="1213DCCC" w14:textId="77777777">
        <w:trPr>
          <w:jc w:val="center"/>
        </w:trPr>
        <w:tc>
          <w:tcPr>
            <w:tcW w:w="2835" w:type="dxa"/>
            <w:vAlign w:val="center"/>
          </w:tcPr>
          <w:p w14:paraId="2ADA1C8E" w14:textId="177DF242" w:rsidR="00385322" w:rsidRPr="00713E9C" w:rsidRDefault="00000000">
            <w:pPr>
              <w:rPr>
                <w:rFonts w:cs="Times New Roman"/>
                <w:szCs w:val="26"/>
              </w:rPr>
            </w:pPr>
            <w:r w:rsidRPr="00713E9C">
              <w:rPr>
                <w:rFonts w:cs="Times New Roman"/>
                <w:szCs w:val="26"/>
              </w:rPr>
              <w:t xml:space="preserve">Tổng số </w:t>
            </w:r>
            <w:r w:rsidR="006B5470" w:rsidRPr="00713E9C">
              <w:rPr>
                <w:rFonts w:cs="Times New Roman"/>
                <w:szCs w:val="26"/>
              </w:rPr>
              <w:t>T</w:t>
            </w:r>
            <w:r w:rsidRPr="00713E9C">
              <w:rPr>
                <w:rFonts w:cs="Times New Roman"/>
                <w:szCs w:val="26"/>
              </w:rPr>
              <w:t>est case</w:t>
            </w:r>
          </w:p>
        </w:tc>
        <w:tc>
          <w:tcPr>
            <w:tcW w:w="5669" w:type="dxa"/>
            <w:vAlign w:val="center"/>
          </w:tcPr>
          <w:p w14:paraId="0C862A5D" w14:textId="0FF0DDC3" w:rsidR="00385322" w:rsidRPr="00713E9C" w:rsidRDefault="00F33C94">
            <w:pPr>
              <w:rPr>
                <w:rFonts w:cs="Times New Roman"/>
                <w:szCs w:val="26"/>
              </w:rPr>
            </w:pPr>
            <w:r w:rsidRPr="00713E9C">
              <w:rPr>
                <w:rFonts w:cs="Times New Roman"/>
                <w:szCs w:val="26"/>
              </w:rPr>
              <w:t>36</w:t>
            </w:r>
            <w:r w:rsidR="00000000" w:rsidRPr="00713E9C">
              <w:rPr>
                <w:rFonts w:cs="Times New Roman"/>
                <w:szCs w:val="26"/>
              </w:rPr>
              <w:t xml:space="preserve"> </w:t>
            </w:r>
            <w:r w:rsidR="006B5470" w:rsidRPr="00713E9C">
              <w:rPr>
                <w:rFonts w:cs="Times New Roman"/>
                <w:szCs w:val="26"/>
              </w:rPr>
              <w:t>T</w:t>
            </w:r>
            <w:r w:rsidR="00000000" w:rsidRPr="00713E9C">
              <w:rPr>
                <w:rFonts w:cs="Times New Roman"/>
                <w:szCs w:val="26"/>
              </w:rPr>
              <w:t>est case</w:t>
            </w:r>
          </w:p>
        </w:tc>
      </w:tr>
      <w:tr w:rsidR="00385322" w:rsidRPr="00713E9C" w14:paraId="6136A6FF" w14:textId="77777777">
        <w:trPr>
          <w:jc w:val="center"/>
        </w:trPr>
        <w:tc>
          <w:tcPr>
            <w:tcW w:w="2835" w:type="dxa"/>
            <w:vAlign w:val="center"/>
          </w:tcPr>
          <w:p w14:paraId="1F0A3BA1" w14:textId="77777777" w:rsidR="00385322" w:rsidRPr="00713E9C" w:rsidRDefault="00000000">
            <w:pPr>
              <w:rPr>
                <w:rFonts w:cs="Times New Roman"/>
                <w:szCs w:val="26"/>
              </w:rPr>
            </w:pPr>
            <w:r w:rsidRPr="00713E9C">
              <w:rPr>
                <w:rFonts w:cs="Times New Roman"/>
                <w:szCs w:val="26"/>
              </w:rPr>
              <w:t>Kết quả</w:t>
            </w:r>
          </w:p>
        </w:tc>
        <w:tc>
          <w:tcPr>
            <w:tcW w:w="5669" w:type="dxa"/>
            <w:vAlign w:val="center"/>
          </w:tcPr>
          <w:p w14:paraId="669E47D5" w14:textId="5F3AFB24" w:rsidR="00385322" w:rsidRPr="00713E9C" w:rsidRDefault="00F33C94">
            <w:pPr>
              <w:rPr>
                <w:rFonts w:cs="Times New Roman"/>
                <w:szCs w:val="26"/>
              </w:rPr>
            </w:pPr>
            <w:r w:rsidRPr="00713E9C">
              <w:rPr>
                <w:rFonts w:cs="Times New Roman"/>
                <w:szCs w:val="26"/>
              </w:rPr>
              <w:t>36</w:t>
            </w:r>
            <w:r w:rsidR="00000000" w:rsidRPr="00713E9C">
              <w:rPr>
                <w:rFonts w:cs="Times New Roman"/>
                <w:szCs w:val="26"/>
              </w:rPr>
              <w:t xml:space="preserve"> PASS / 0 FAIL</w:t>
            </w:r>
          </w:p>
        </w:tc>
      </w:tr>
    </w:tbl>
    <w:p w14:paraId="08B15EB4" w14:textId="77777777" w:rsidR="00385322" w:rsidRPr="00713E9C" w:rsidRDefault="00385322">
      <w:pPr>
        <w:rPr>
          <w:rFonts w:cs="Times New Roman"/>
          <w:szCs w:val="26"/>
        </w:rPr>
      </w:pPr>
    </w:p>
    <w:p w14:paraId="45B10A56" w14:textId="1CE78320" w:rsidR="00385322" w:rsidRPr="00713E9C" w:rsidRDefault="00000000" w:rsidP="006B5470">
      <w:pPr>
        <w:spacing w:line="312" w:lineRule="auto"/>
        <w:rPr>
          <w:rFonts w:cs="Times New Roman"/>
          <w:szCs w:val="26"/>
        </w:rPr>
      </w:pPr>
      <w:r w:rsidRPr="00713E9C">
        <w:rPr>
          <w:rFonts w:cs="Times New Roman"/>
          <w:szCs w:val="26"/>
        </w:rPr>
        <w:t>Tài liệu này tổng hợp tiến độ hiện tại của project thông qua các test case đã thực hiện đối với các thành phần quản lý ứng viên, đăng ký cử tri, xử lý bỏ phiếu, đăng ký cử tri theo batch và lập lịch cuộc bầu cử.</w:t>
      </w:r>
      <w:r w:rsidRPr="00713E9C">
        <w:rPr>
          <w:rFonts w:cs="Times New Roman"/>
          <w:szCs w:val="26"/>
        </w:rPr>
        <w:br w:type="page"/>
      </w:r>
    </w:p>
    <w:p w14:paraId="33E65498" w14:textId="77777777" w:rsidR="00385322" w:rsidRPr="00713E9C" w:rsidRDefault="00000000">
      <w:pPr>
        <w:pStyle w:val="Heading1"/>
        <w:rPr>
          <w:rFonts w:ascii="Times New Roman" w:hAnsi="Times New Roman" w:cs="Times New Roman"/>
          <w:sz w:val="26"/>
          <w:szCs w:val="26"/>
        </w:rPr>
      </w:pPr>
      <w:r w:rsidRPr="00713E9C">
        <w:rPr>
          <w:rFonts w:ascii="Times New Roman" w:hAnsi="Times New Roman" w:cs="Times New Roman"/>
          <w:sz w:val="26"/>
          <w:szCs w:val="26"/>
        </w:rPr>
        <w:lastRenderedPageBreak/>
        <w:t>1. Tổng quan tiến độ project</w:t>
      </w:r>
    </w:p>
    <w:p w14:paraId="26480C69" w14:textId="77777777" w:rsidR="00385322" w:rsidRPr="00713E9C" w:rsidRDefault="00000000">
      <w:pPr>
        <w:spacing w:line="312" w:lineRule="auto"/>
        <w:rPr>
          <w:rFonts w:cs="Times New Roman"/>
          <w:szCs w:val="26"/>
        </w:rPr>
      </w:pPr>
      <w:r w:rsidRPr="00713E9C">
        <w:rPr>
          <w:rFonts w:cs="Times New Roman"/>
          <w:szCs w:val="26"/>
        </w:rPr>
        <w:t>Project hiện đã hoàn thành một vòng kiểm thử chức năng cho các smart contract chính. Các test case tập trung vào những nghiệp vụ cốt lõi của hệ thống bầu cử, bao gồm quản lý ứng viên, quản lý cử tri, khởi tạo và vận hành cuộc bầu cử, bỏ phiếu, kiểm tra kết quả và kiểm soát trạng thái cuộc bầu cử.</w:t>
      </w:r>
    </w:p>
    <w:p w14:paraId="3510CCAC" w14:textId="00D1EC1A" w:rsidR="00385322" w:rsidRPr="00713E9C" w:rsidRDefault="00000000">
      <w:pPr>
        <w:spacing w:line="312" w:lineRule="auto"/>
        <w:rPr>
          <w:rFonts w:cs="Times New Roman"/>
          <w:szCs w:val="26"/>
        </w:rPr>
      </w:pPr>
      <w:r w:rsidRPr="00713E9C">
        <w:rPr>
          <w:rFonts w:cs="Times New Roman"/>
          <w:szCs w:val="26"/>
        </w:rPr>
        <w:t xml:space="preserve">Kết quả kiểm thử cho thấy toàn bộ </w:t>
      </w:r>
      <w:r w:rsidR="008B5689" w:rsidRPr="00713E9C">
        <w:rPr>
          <w:rFonts w:cs="Times New Roman"/>
          <w:szCs w:val="26"/>
        </w:rPr>
        <w:t>36</w:t>
      </w:r>
      <w:r w:rsidRPr="00713E9C">
        <w:rPr>
          <w:rFonts w:cs="Times New Roman"/>
          <w:szCs w:val="26"/>
        </w:rPr>
        <w:t xml:space="preserve"> </w:t>
      </w:r>
      <w:r w:rsidR="006B5470" w:rsidRPr="00713E9C">
        <w:rPr>
          <w:rFonts w:cs="Times New Roman"/>
          <w:szCs w:val="26"/>
        </w:rPr>
        <w:t>T</w:t>
      </w:r>
      <w:r w:rsidRPr="00713E9C">
        <w:rPr>
          <w:rFonts w:cs="Times New Roman"/>
          <w:szCs w:val="26"/>
        </w:rPr>
        <w:t xml:space="preserve">est case được liệt kê trong phạm vi tài liệu đều thực thi thành công, không có </w:t>
      </w:r>
      <w:r w:rsidR="006B5470" w:rsidRPr="00713E9C">
        <w:rPr>
          <w:rFonts w:cs="Times New Roman"/>
          <w:szCs w:val="26"/>
        </w:rPr>
        <w:t>T</w:t>
      </w:r>
      <w:r w:rsidRPr="00713E9C">
        <w:rPr>
          <w:rFonts w:cs="Times New Roman"/>
          <w:szCs w:val="26"/>
        </w:rPr>
        <w:t>est case thất bại.</w:t>
      </w:r>
    </w:p>
    <w:p w14:paraId="6088A29F" w14:textId="77777777" w:rsidR="00385322" w:rsidRPr="00713E9C" w:rsidRDefault="00000000">
      <w:pPr>
        <w:pStyle w:val="Heading1"/>
        <w:rPr>
          <w:rFonts w:ascii="Times New Roman" w:hAnsi="Times New Roman" w:cs="Times New Roman"/>
          <w:sz w:val="26"/>
          <w:szCs w:val="26"/>
        </w:rPr>
      </w:pPr>
      <w:r w:rsidRPr="00713E9C">
        <w:rPr>
          <w:rFonts w:ascii="Times New Roman" w:hAnsi="Times New Roman" w:cs="Times New Roman"/>
          <w:sz w:val="26"/>
          <w:szCs w:val="26"/>
        </w:rPr>
        <w:t>2. Bảng tổng hợp kết quả kiểm thử</w:t>
      </w:r>
    </w:p>
    <w:tbl>
      <w:tblPr>
        <w:tblStyle w:val="TableGrid"/>
        <w:tblW w:w="0" w:type="auto"/>
        <w:jc w:val="center"/>
        <w:tblLook w:val="04A0" w:firstRow="1" w:lastRow="0" w:firstColumn="1" w:lastColumn="0" w:noHBand="0" w:noVBand="1"/>
      </w:tblPr>
      <w:tblGrid>
        <w:gridCol w:w="3054"/>
        <w:gridCol w:w="1134"/>
        <w:gridCol w:w="1304"/>
        <w:gridCol w:w="1134"/>
        <w:gridCol w:w="1417"/>
      </w:tblGrid>
      <w:tr w:rsidR="00385322" w:rsidRPr="00713E9C" w14:paraId="396171AB" w14:textId="77777777">
        <w:trPr>
          <w:tblHeader/>
          <w:jc w:val="center"/>
        </w:trPr>
        <w:tc>
          <w:tcPr>
            <w:tcW w:w="2948" w:type="dxa"/>
            <w:shd w:val="clear" w:color="auto" w:fill="D9EAF7"/>
            <w:vAlign w:val="center"/>
          </w:tcPr>
          <w:p w14:paraId="74D39A2E" w14:textId="77777777" w:rsidR="00385322" w:rsidRPr="00713E9C" w:rsidRDefault="00000000">
            <w:pPr>
              <w:rPr>
                <w:rFonts w:cs="Times New Roman"/>
                <w:szCs w:val="26"/>
              </w:rPr>
            </w:pPr>
            <w:r w:rsidRPr="00713E9C">
              <w:rPr>
                <w:rFonts w:cs="Times New Roman"/>
                <w:b/>
                <w:szCs w:val="26"/>
              </w:rPr>
              <w:t>File test</w:t>
            </w:r>
          </w:p>
        </w:tc>
        <w:tc>
          <w:tcPr>
            <w:tcW w:w="1134" w:type="dxa"/>
            <w:shd w:val="clear" w:color="auto" w:fill="D9EAF7"/>
            <w:vAlign w:val="center"/>
          </w:tcPr>
          <w:p w14:paraId="74CED08B" w14:textId="77777777" w:rsidR="00385322" w:rsidRPr="00713E9C" w:rsidRDefault="00000000">
            <w:pPr>
              <w:rPr>
                <w:rFonts w:cs="Times New Roman"/>
                <w:szCs w:val="26"/>
              </w:rPr>
            </w:pPr>
            <w:r w:rsidRPr="00713E9C">
              <w:rPr>
                <w:rFonts w:cs="Times New Roman"/>
                <w:b/>
                <w:szCs w:val="26"/>
              </w:rPr>
              <w:t>Số test case</w:t>
            </w:r>
          </w:p>
        </w:tc>
        <w:tc>
          <w:tcPr>
            <w:tcW w:w="1304" w:type="dxa"/>
            <w:shd w:val="clear" w:color="auto" w:fill="D9EAF7"/>
            <w:vAlign w:val="center"/>
          </w:tcPr>
          <w:p w14:paraId="3D234BD3" w14:textId="77777777" w:rsidR="00385322" w:rsidRPr="00713E9C" w:rsidRDefault="00000000">
            <w:pPr>
              <w:rPr>
                <w:rFonts w:cs="Times New Roman"/>
                <w:szCs w:val="26"/>
              </w:rPr>
            </w:pPr>
            <w:r w:rsidRPr="00713E9C">
              <w:rPr>
                <w:rFonts w:cs="Times New Roman"/>
                <w:b/>
                <w:szCs w:val="26"/>
              </w:rPr>
              <w:t>PASS</w:t>
            </w:r>
          </w:p>
        </w:tc>
        <w:tc>
          <w:tcPr>
            <w:tcW w:w="1134" w:type="dxa"/>
            <w:shd w:val="clear" w:color="auto" w:fill="D9EAF7"/>
            <w:vAlign w:val="center"/>
          </w:tcPr>
          <w:p w14:paraId="0E20A3B7" w14:textId="77777777" w:rsidR="00385322" w:rsidRPr="00713E9C" w:rsidRDefault="00000000">
            <w:pPr>
              <w:rPr>
                <w:rFonts w:cs="Times New Roman"/>
                <w:szCs w:val="26"/>
              </w:rPr>
            </w:pPr>
            <w:r w:rsidRPr="00713E9C">
              <w:rPr>
                <w:rFonts w:cs="Times New Roman"/>
                <w:b/>
                <w:szCs w:val="26"/>
              </w:rPr>
              <w:t>FAIL</w:t>
            </w:r>
          </w:p>
        </w:tc>
        <w:tc>
          <w:tcPr>
            <w:tcW w:w="1417" w:type="dxa"/>
            <w:shd w:val="clear" w:color="auto" w:fill="D9EAF7"/>
            <w:vAlign w:val="center"/>
          </w:tcPr>
          <w:p w14:paraId="15355097" w14:textId="77777777" w:rsidR="00385322" w:rsidRPr="00713E9C" w:rsidRDefault="00000000">
            <w:pPr>
              <w:rPr>
                <w:rFonts w:cs="Times New Roman"/>
                <w:szCs w:val="26"/>
              </w:rPr>
            </w:pPr>
            <w:r w:rsidRPr="00713E9C">
              <w:rPr>
                <w:rFonts w:cs="Times New Roman"/>
                <w:b/>
                <w:szCs w:val="26"/>
              </w:rPr>
              <w:t>Kết quả</w:t>
            </w:r>
          </w:p>
        </w:tc>
      </w:tr>
      <w:tr w:rsidR="00385322" w:rsidRPr="00713E9C" w14:paraId="34FE53F9" w14:textId="77777777">
        <w:trPr>
          <w:jc w:val="center"/>
        </w:trPr>
        <w:tc>
          <w:tcPr>
            <w:tcW w:w="2948" w:type="dxa"/>
            <w:vAlign w:val="center"/>
          </w:tcPr>
          <w:p w14:paraId="6A528B87" w14:textId="77777777" w:rsidR="00385322" w:rsidRPr="00713E9C" w:rsidRDefault="00000000">
            <w:pPr>
              <w:rPr>
                <w:rFonts w:cs="Times New Roman"/>
                <w:szCs w:val="26"/>
              </w:rPr>
            </w:pPr>
            <w:r w:rsidRPr="00713E9C">
              <w:rPr>
                <w:rFonts w:cs="Times New Roman"/>
                <w:szCs w:val="26"/>
              </w:rPr>
              <w:t>CandidateManager_test.sol</w:t>
            </w:r>
          </w:p>
        </w:tc>
        <w:tc>
          <w:tcPr>
            <w:tcW w:w="1134" w:type="dxa"/>
            <w:vAlign w:val="center"/>
          </w:tcPr>
          <w:p w14:paraId="7BBFB526" w14:textId="77777777" w:rsidR="00385322" w:rsidRPr="00713E9C" w:rsidRDefault="00000000">
            <w:pPr>
              <w:rPr>
                <w:rFonts w:cs="Times New Roman"/>
                <w:szCs w:val="26"/>
              </w:rPr>
            </w:pPr>
            <w:r w:rsidRPr="00713E9C">
              <w:rPr>
                <w:rFonts w:cs="Times New Roman"/>
                <w:szCs w:val="26"/>
              </w:rPr>
              <w:t>11</w:t>
            </w:r>
          </w:p>
        </w:tc>
        <w:tc>
          <w:tcPr>
            <w:tcW w:w="1304" w:type="dxa"/>
            <w:vAlign w:val="center"/>
          </w:tcPr>
          <w:p w14:paraId="04955D5B" w14:textId="77777777" w:rsidR="00385322" w:rsidRPr="00713E9C" w:rsidRDefault="00000000">
            <w:pPr>
              <w:rPr>
                <w:rFonts w:cs="Times New Roman"/>
                <w:szCs w:val="26"/>
              </w:rPr>
            </w:pPr>
            <w:r w:rsidRPr="00713E9C">
              <w:rPr>
                <w:rFonts w:cs="Times New Roman"/>
                <w:szCs w:val="26"/>
              </w:rPr>
              <w:t>11 PASS</w:t>
            </w:r>
          </w:p>
        </w:tc>
        <w:tc>
          <w:tcPr>
            <w:tcW w:w="1134" w:type="dxa"/>
            <w:vAlign w:val="center"/>
          </w:tcPr>
          <w:p w14:paraId="712B2AEC" w14:textId="77777777" w:rsidR="00385322" w:rsidRPr="00713E9C" w:rsidRDefault="00000000">
            <w:pPr>
              <w:rPr>
                <w:rFonts w:cs="Times New Roman"/>
                <w:szCs w:val="26"/>
              </w:rPr>
            </w:pPr>
            <w:r w:rsidRPr="00713E9C">
              <w:rPr>
                <w:rFonts w:cs="Times New Roman"/>
                <w:szCs w:val="26"/>
              </w:rPr>
              <w:t>0 FAIL</w:t>
            </w:r>
          </w:p>
        </w:tc>
        <w:tc>
          <w:tcPr>
            <w:tcW w:w="1417" w:type="dxa"/>
            <w:vAlign w:val="center"/>
          </w:tcPr>
          <w:p w14:paraId="201A88C9" w14:textId="77777777" w:rsidR="00385322" w:rsidRPr="00713E9C" w:rsidRDefault="00000000">
            <w:pPr>
              <w:rPr>
                <w:rFonts w:cs="Times New Roman"/>
                <w:szCs w:val="26"/>
              </w:rPr>
            </w:pPr>
            <w:r w:rsidRPr="00713E9C">
              <w:rPr>
                <w:rFonts w:cs="Times New Roman"/>
                <w:szCs w:val="26"/>
              </w:rPr>
              <w:t>Đạt</w:t>
            </w:r>
          </w:p>
        </w:tc>
      </w:tr>
      <w:tr w:rsidR="00385322" w:rsidRPr="00713E9C" w14:paraId="77B8234F" w14:textId="77777777">
        <w:trPr>
          <w:jc w:val="center"/>
        </w:trPr>
        <w:tc>
          <w:tcPr>
            <w:tcW w:w="2948" w:type="dxa"/>
            <w:vAlign w:val="center"/>
          </w:tcPr>
          <w:p w14:paraId="1BE83FD7" w14:textId="77777777" w:rsidR="00385322" w:rsidRPr="00713E9C" w:rsidRDefault="00000000">
            <w:pPr>
              <w:rPr>
                <w:rFonts w:cs="Times New Roman"/>
                <w:szCs w:val="26"/>
              </w:rPr>
            </w:pPr>
            <w:r w:rsidRPr="00713E9C">
              <w:rPr>
                <w:rFonts w:cs="Times New Roman"/>
                <w:szCs w:val="26"/>
              </w:rPr>
              <w:t>VoterRegistry_test.sol</w:t>
            </w:r>
          </w:p>
        </w:tc>
        <w:tc>
          <w:tcPr>
            <w:tcW w:w="1134" w:type="dxa"/>
            <w:vAlign w:val="center"/>
          </w:tcPr>
          <w:p w14:paraId="37E5E06A" w14:textId="77777777" w:rsidR="00385322" w:rsidRPr="00713E9C" w:rsidRDefault="00000000">
            <w:pPr>
              <w:rPr>
                <w:rFonts w:cs="Times New Roman"/>
                <w:szCs w:val="26"/>
              </w:rPr>
            </w:pPr>
            <w:r w:rsidRPr="00713E9C">
              <w:rPr>
                <w:rFonts w:cs="Times New Roman"/>
                <w:szCs w:val="26"/>
              </w:rPr>
              <w:t>9</w:t>
            </w:r>
          </w:p>
        </w:tc>
        <w:tc>
          <w:tcPr>
            <w:tcW w:w="1304" w:type="dxa"/>
            <w:vAlign w:val="center"/>
          </w:tcPr>
          <w:p w14:paraId="08DF1D06" w14:textId="77777777" w:rsidR="00385322" w:rsidRPr="00713E9C" w:rsidRDefault="00000000">
            <w:pPr>
              <w:rPr>
                <w:rFonts w:cs="Times New Roman"/>
                <w:szCs w:val="26"/>
              </w:rPr>
            </w:pPr>
            <w:r w:rsidRPr="00713E9C">
              <w:rPr>
                <w:rFonts w:cs="Times New Roman"/>
                <w:szCs w:val="26"/>
              </w:rPr>
              <w:t>9 PASS</w:t>
            </w:r>
          </w:p>
        </w:tc>
        <w:tc>
          <w:tcPr>
            <w:tcW w:w="1134" w:type="dxa"/>
            <w:vAlign w:val="center"/>
          </w:tcPr>
          <w:p w14:paraId="726932D6" w14:textId="77777777" w:rsidR="00385322" w:rsidRPr="00713E9C" w:rsidRDefault="00000000">
            <w:pPr>
              <w:rPr>
                <w:rFonts w:cs="Times New Roman"/>
                <w:szCs w:val="26"/>
              </w:rPr>
            </w:pPr>
            <w:r w:rsidRPr="00713E9C">
              <w:rPr>
                <w:rFonts w:cs="Times New Roman"/>
                <w:szCs w:val="26"/>
              </w:rPr>
              <w:t>0 FAIL</w:t>
            </w:r>
          </w:p>
        </w:tc>
        <w:tc>
          <w:tcPr>
            <w:tcW w:w="1417" w:type="dxa"/>
            <w:vAlign w:val="center"/>
          </w:tcPr>
          <w:p w14:paraId="48D03CC5" w14:textId="77777777" w:rsidR="00385322" w:rsidRPr="00713E9C" w:rsidRDefault="00000000">
            <w:pPr>
              <w:rPr>
                <w:rFonts w:cs="Times New Roman"/>
                <w:szCs w:val="26"/>
              </w:rPr>
            </w:pPr>
            <w:r w:rsidRPr="00713E9C">
              <w:rPr>
                <w:rFonts w:cs="Times New Roman"/>
                <w:szCs w:val="26"/>
              </w:rPr>
              <w:t>Đạt</w:t>
            </w:r>
          </w:p>
        </w:tc>
      </w:tr>
      <w:tr w:rsidR="00385322" w:rsidRPr="00713E9C" w14:paraId="10E8B3AA" w14:textId="77777777">
        <w:trPr>
          <w:jc w:val="center"/>
        </w:trPr>
        <w:tc>
          <w:tcPr>
            <w:tcW w:w="2948" w:type="dxa"/>
            <w:vAlign w:val="center"/>
          </w:tcPr>
          <w:p w14:paraId="6E2F946B" w14:textId="77777777" w:rsidR="00385322" w:rsidRPr="00713E9C" w:rsidRDefault="00000000">
            <w:pPr>
              <w:rPr>
                <w:rFonts w:cs="Times New Roman"/>
                <w:szCs w:val="26"/>
              </w:rPr>
            </w:pPr>
            <w:r w:rsidRPr="00713E9C">
              <w:rPr>
                <w:rFonts w:cs="Times New Roman"/>
                <w:szCs w:val="26"/>
              </w:rPr>
              <w:t>VotingCore_test.sol</w:t>
            </w:r>
          </w:p>
        </w:tc>
        <w:tc>
          <w:tcPr>
            <w:tcW w:w="1134" w:type="dxa"/>
            <w:vAlign w:val="center"/>
          </w:tcPr>
          <w:p w14:paraId="325DBD7D" w14:textId="77777777" w:rsidR="00385322" w:rsidRPr="00713E9C" w:rsidRDefault="00000000">
            <w:pPr>
              <w:rPr>
                <w:rFonts w:cs="Times New Roman"/>
                <w:szCs w:val="26"/>
              </w:rPr>
            </w:pPr>
            <w:r w:rsidRPr="00713E9C">
              <w:rPr>
                <w:rFonts w:cs="Times New Roman"/>
                <w:szCs w:val="26"/>
              </w:rPr>
              <w:t>10</w:t>
            </w:r>
          </w:p>
        </w:tc>
        <w:tc>
          <w:tcPr>
            <w:tcW w:w="1304" w:type="dxa"/>
            <w:vAlign w:val="center"/>
          </w:tcPr>
          <w:p w14:paraId="513B3E8C" w14:textId="77777777" w:rsidR="00385322" w:rsidRPr="00713E9C" w:rsidRDefault="00000000">
            <w:pPr>
              <w:rPr>
                <w:rFonts w:cs="Times New Roman"/>
                <w:szCs w:val="26"/>
              </w:rPr>
            </w:pPr>
            <w:r w:rsidRPr="00713E9C">
              <w:rPr>
                <w:rFonts w:cs="Times New Roman"/>
                <w:szCs w:val="26"/>
              </w:rPr>
              <w:t>10 PASS</w:t>
            </w:r>
          </w:p>
        </w:tc>
        <w:tc>
          <w:tcPr>
            <w:tcW w:w="1134" w:type="dxa"/>
            <w:vAlign w:val="center"/>
          </w:tcPr>
          <w:p w14:paraId="68DB6E67" w14:textId="77777777" w:rsidR="00385322" w:rsidRPr="00713E9C" w:rsidRDefault="00000000">
            <w:pPr>
              <w:rPr>
                <w:rFonts w:cs="Times New Roman"/>
                <w:szCs w:val="26"/>
              </w:rPr>
            </w:pPr>
            <w:r w:rsidRPr="00713E9C">
              <w:rPr>
                <w:rFonts w:cs="Times New Roman"/>
                <w:szCs w:val="26"/>
              </w:rPr>
              <w:t>0 FAIL</w:t>
            </w:r>
          </w:p>
        </w:tc>
        <w:tc>
          <w:tcPr>
            <w:tcW w:w="1417" w:type="dxa"/>
            <w:vAlign w:val="center"/>
          </w:tcPr>
          <w:p w14:paraId="452754B0" w14:textId="77777777" w:rsidR="00385322" w:rsidRPr="00713E9C" w:rsidRDefault="00000000">
            <w:pPr>
              <w:rPr>
                <w:rFonts w:cs="Times New Roman"/>
                <w:szCs w:val="26"/>
              </w:rPr>
            </w:pPr>
            <w:r w:rsidRPr="00713E9C">
              <w:rPr>
                <w:rFonts w:cs="Times New Roman"/>
                <w:szCs w:val="26"/>
              </w:rPr>
              <w:t>Đạt</w:t>
            </w:r>
          </w:p>
        </w:tc>
      </w:tr>
      <w:tr w:rsidR="00385322" w:rsidRPr="00713E9C" w14:paraId="1D5AFEC0" w14:textId="77777777">
        <w:trPr>
          <w:jc w:val="center"/>
        </w:trPr>
        <w:tc>
          <w:tcPr>
            <w:tcW w:w="2948" w:type="dxa"/>
            <w:vAlign w:val="center"/>
          </w:tcPr>
          <w:p w14:paraId="3E8BC353" w14:textId="77777777" w:rsidR="00385322" w:rsidRPr="00713E9C" w:rsidRDefault="00000000">
            <w:pPr>
              <w:rPr>
                <w:rFonts w:cs="Times New Roman"/>
                <w:szCs w:val="26"/>
              </w:rPr>
            </w:pPr>
            <w:r w:rsidRPr="00713E9C">
              <w:rPr>
                <w:rFonts w:cs="Times New Roman"/>
                <w:szCs w:val="26"/>
              </w:rPr>
              <w:t>ElectionScheduler_test.sol</w:t>
            </w:r>
          </w:p>
        </w:tc>
        <w:tc>
          <w:tcPr>
            <w:tcW w:w="1134" w:type="dxa"/>
            <w:vAlign w:val="center"/>
          </w:tcPr>
          <w:p w14:paraId="12D12125" w14:textId="77777777" w:rsidR="00385322" w:rsidRPr="00713E9C" w:rsidRDefault="00000000">
            <w:pPr>
              <w:rPr>
                <w:rFonts w:cs="Times New Roman"/>
                <w:szCs w:val="26"/>
              </w:rPr>
            </w:pPr>
            <w:r w:rsidRPr="00713E9C">
              <w:rPr>
                <w:rFonts w:cs="Times New Roman"/>
                <w:szCs w:val="26"/>
              </w:rPr>
              <w:t>6</w:t>
            </w:r>
          </w:p>
        </w:tc>
        <w:tc>
          <w:tcPr>
            <w:tcW w:w="1304" w:type="dxa"/>
            <w:vAlign w:val="center"/>
          </w:tcPr>
          <w:p w14:paraId="7BF141AF" w14:textId="77777777" w:rsidR="00385322" w:rsidRPr="00713E9C" w:rsidRDefault="00000000">
            <w:pPr>
              <w:rPr>
                <w:rFonts w:cs="Times New Roman"/>
                <w:szCs w:val="26"/>
              </w:rPr>
            </w:pPr>
            <w:r w:rsidRPr="00713E9C">
              <w:rPr>
                <w:rFonts w:cs="Times New Roman"/>
                <w:szCs w:val="26"/>
              </w:rPr>
              <w:t>6 PASS</w:t>
            </w:r>
          </w:p>
        </w:tc>
        <w:tc>
          <w:tcPr>
            <w:tcW w:w="1134" w:type="dxa"/>
            <w:vAlign w:val="center"/>
          </w:tcPr>
          <w:p w14:paraId="7171CE15" w14:textId="77777777" w:rsidR="00385322" w:rsidRPr="00713E9C" w:rsidRDefault="00000000">
            <w:pPr>
              <w:rPr>
                <w:rFonts w:cs="Times New Roman"/>
                <w:szCs w:val="26"/>
              </w:rPr>
            </w:pPr>
            <w:r w:rsidRPr="00713E9C">
              <w:rPr>
                <w:rFonts w:cs="Times New Roman"/>
                <w:szCs w:val="26"/>
              </w:rPr>
              <w:t>0 FAIL</w:t>
            </w:r>
          </w:p>
        </w:tc>
        <w:tc>
          <w:tcPr>
            <w:tcW w:w="1417" w:type="dxa"/>
            <w:vAlign w:val="center"/>
          </w:tcPr>
          <w:p w14:paraId="35FBF10B" w14:textId="77777777" w:rsidR="00385322" w:rsidRPr="00713E9C" w:rsidRDefault="00000000">
            <w:pPr>
              <w:rPr>
                <w:rFonts w:cs="Times New Roman"/>
                <w:szCs w:val="26"/>
              </w:rPr>
            </w:pPr>
            <w:r w:rsidRPr="00713E9C">
              <w:rPr>
                <w:rFonts w:cs="Times New Roman"/>
                <w:szCs w:val="26"/>
              </w:rPr>
              <w:t>Đạt</w:t>
            </w:r>
          </w:p>
        </w:tc>
      </w:tr>
      <w:tr w:rsidR="00385322" w:rsidRPr="00713E9C" w14:paraId="54160C41" w14:textId="77777777">
        <w:trPr>
          <w:jc w:val="center"/>
        </w:trPr>
        <w:tc>
          <w:tcPr>
            <w:tcW w:w="2948" w:type="dxa"/>
            <w:vAlign w:val="center"/>
          </w:tcPr>
          <w:p w14:paraId="46EBD7BA" w14:textId="77777777" w:rsidR="00385322" w:rsidRPr="00713E9C" w:rsidRDefault="00000000">
            <w:pPr>
              <w:rPr>
                <w:rFonts w:cs="Times New Roman"/>
                <w:szCs w:val="26"/>
              </w:rPr>
            </w:pPr>
            <w:r w:rsidRPr="00713E9C">
              <w:rPr>
                <w:rFonts w:cs="Times New Roman"/>
                <w:szCs w:val="26"/>
              </w:rPr>
              <w:t>TỔNG CỘNG</w:t>
            </w:r>
          </w:p>
        </w:tc>
        <w:tc>
          <w:tcPr>
            <w:tcW w:w="1134" w:type="dxa"/>
            <w:vAlign w:val="center"/>
          </w:tcPr>
          <w:p w14:paraId="60BFDB73" w14:textId="040B037B" w:rsidR="00385322" w:rsidRPr="00713E9C" w:rsidRDefault="00F33C94">
            <w:pPr>
              <w:rPr>
                <w:rFonts w:cs="Times New Roman"/>
                <w:szCs w:val="26"/>
              </w:rPr>
            </w:pPr>
            <w:r w:rsidRPr="00713E9C">
              <w:rPr>
                <w:rFonts w:cs="Times New Roman"/>
                <w:szCs w:val="26"/>
              </w:rPr>
              <w:t>36</w:t>
            </w:r>
          </w:p>
        </w:tc>
        <w:tc>
          <w:tcPr>
            <w:tcW w:w="1304" w:type="dxa"/>
            <w:vAlign w:val="center"/>
          </w:tcPr>
          <w:p w14:paraId="3B52C5A9" w14:textId="57D894C3" w:rsidR="00385322" w:rsidRPr="00713E9C" w:rsidRDefault="00F33C94">
            <w:pPr>
              <w:rPr>
                <w:rFonts w:cs="Times New Roman"/>
                <w:szCs w:val="26"/>
              </w:rPr>
            </w:pPr>
            <w:r w:rsidRPr="00713E9C">
              <w:rPr>
                <w:rFonts w:cs="Times New Roman"/>
                <w:szCs w:val="26"/>
              </w:rPr>
              <w:t>36</w:t>
            </w:r>
            <w:r w:rsidR="00000000" w:rsidRPr="00713E9C">
              <w:rPr>
                <w:rFonts w:cs="Times New Roman"/>
                <w:szCs w:val="26"/>
              </w:rPr>
              <w:t xml:space="preserve"> PASS</w:t>
            </w:r>
          </w:p>
        </w:tc>
        <w:tc>
          <w:tcPr>
            <w:tcW w:w="1134" w:type="dxa"/>
            <w:vAlign w:val="center"/>
          </w:tcPr>
          <w:p w14:paraId="7175BA09" w14:textId="77777777" w:rsidR="00385322" w:rsidRPr="00713E9C" w:rsidRDefault="00000000">
            <w:pPr>
              <w:rPr>
                <w:rFonts w:cs="Times New Roman"/>
                <w:szCs w:val="26"/>
              </w:rPr>
            </w:pPr>
            <w:r w:rsidRPr="00713E9C">
              <w:rPr>
                <w:rFonts w:cs="Times New Roman"/>
                <w:szCs w:val="26"/>
              </w:rPr>
              <w:t>0 FAIL</w:t>
            </w:r>
          </w:p>
        </w:tc>
        <w:tc>
          <w:tcPr>
            <w:tcW w:w="1417" w:type="dxa"/>
            <w:vAlign w:val="center"/>
          </w:tcPr>
          <w:p w14:paraId="4C6EDCB6" w14:textId="77777777" w:rsidR="00385322" w:rsidRPr="00713E9C" w:rsidRDefault="00000000">
            <w:pPr>
              <w:rPr>
                <w:rFonts w:cs="Times New Roman"/>
                <w:szCs w:val="26"/>
              </w:rPr>
            </w:pPr>
            <w:r w:rsidRPr="00713E9C">
              <w:rPr>
                <w:rFonts w:cs="Times New Roman"/>
                <w:szCs w:val="26"/>
              </w:rPr>
              <w:t>Đạt</w:t>
            </w:r>
          </w:p>
        </w:tc>
      </w:tr>
    </w:tbl>
    <w:p w14:paraId="6CE10728" w14:textId="77777777" w:rsidR="00385322" w:rsidRPr="00713E9C" w:rsidRDefault="00385322">
      <w:pPr>
        <w:rPr>
          <w:rFonts w:cs="Times New Roman"/>
          <w:szCs w:val="26"/>
        </w:rPr>
      </w:pPr>
    </w:p>
    <w:p w14:paraId="0FDC78CE" w14:textId="29575231" w:rsidR="00385322" w:rsidRPr="00713E9C" w:rsidRDefault="00000000">
      <w:pPr>
        <w:pStyle w:val="Heading1"/>
        <w:rPr>
          <w:rFonts w:ascii="Times New Roman" w:hAnsi="Times New Roman" w:cs="Times New Roman"/>
          <w:sz w:val="26"/>
          <w:szCs w:val="26"/>
        </w:rPr>
      </w:pPr>
      <w:r w:rsidRPr="00713E9C">
        <w:rPr>
          <w:rFonts w:ascii="Times New Roman" w:hAnsi="Times New Roman" w:cs="Times New Roman"/>
          <w:sz w:val="26"/>
          <w:szCs w:val="26"/>
        </w:rPr>
        <w:t xml:space="preserve">3. Chi tiết </w:t>
      </w:r>
      <w:r w:rsidR="006B5470" w:rsidRPr="00713E9C">
        <w:rPr>
          <w:rFonts w:ascii="Times New Roman" w:hAnsi="Times New Roman" w:cs="Times New Roman"/>
          <w:sz w:val="26"/>
          <w:szCs w:val="26"/>
        </w:rPr>
        <w:t>T</w:t>
      </w:r>
      <w:r w:rsidRPr="00713E9C">
        <w:rPr>
          <w:rFonts w:ascii="Times New Roman" w:hAnsi="Times New Roman" w:cs="Times New Roman"/>
          <w:sz w:val="26"/>
          <w:szCs w:val="26"/>
        </w:rPr>
        <w:t>est case – CandidateManager</w:t>
      </w:r>
    </w:p>
    <w:p w14:paraId="18132046" w14:textId="77777777" w:rsidR="00385322" w:rsidRPr="00713E9C" w:rsidRDefault="00000000">
      <w:pPr>
        <w:spacing w:line="312" w:lineRule="auto"/>
        <w:rPr>
          <w:rFonts w:cs="Times New Roman"/>
          <w:szCs w:val="26"/>
        </w:rPr>
      </w:pPr>
      <w:r w:rsidRPr="00713E9C">
        <w:rPr>
          <w:rFonts w:cs="Times New Roman"/>
          <w:szCs w:val="26"/>
        </w:rPr>
        <w:t>File: CandidateManager_test.sol. Nhóm kiểm thử này tập trung vào việc thêm, sửa, xóa và khóa danh sách ứng viên, đồng thời kiểm tra khả năng phối hợp với VotingCore.</w:t>
      </w:r>
    </w:p>
    <w:tbl>
      <w:tblPr>
        <w:tblStyle w:val="TableGrid"/>
        <w:tblW w:w="0" w:type="auto"/>
        <w:jc w:val="center"/>
        <w:tblLook w:val="04A0" w:firstRow="1" w:lastRow="0" w:firstColumn="1" w:lastColumn="0" w:noHBand="0" w:noVBand="1"/>
      </w:tblPr>
      <w:tblGrid>
        <w:gridCol w:w="708"/>
        <w:gridCol w:w="2948"/>
        <w:gridCol w:w="4252"/>
        <w:gridCol w:w="1020"/>
      </w:tblGrid>
      <w:tr w:rsidR="00385322" w:rsidRPr="00713E9C" w14:paraId="6705DB9A" w14:textId="77777777">
        <w:trPr>
          <w:tblHeader/>
          <w:jc w:val="center"/>
        </w:trPr>
        <w:tc>
          <w:tcPr>
            <w:tcW w:w="567" w:type="dxa"/>
            <w:shd w:val="clear" w:color="auto" w:fill="D9EAF7"/>
            <w:vAlign w:val="center"/>
          </w:tcPr>
          <w:p w14:paraId="30C9E211" w14:textId="77777777" w:rsidR="00385322" w:rsidRPr="00713E9C" w:rsidRDefault="00000000">
            <w:pPr>
              <w:rPr>
                <w:rFonts w:cs="Times New Roman"/>
                <w:szCs w:val="26"/>
              </w:rPr>
            </w:pPr>
            <w:r w:rsidRPr="00713E9C">
              <w:rPr>
                <w:rFonts w:cs="Times New Roman"/>
                <w:b/>
                <w:szCs w:val="26"/>
              </w:rPr>
              <w:t>STT</w:t>
            </w:r>
          </w:p>
        </w:tc>
        <w:tc>
          <w:tcPr>
            <w:tcW w:w="2948" w:type="dxa"/>
            <w:shd w:val="clear" w:color="auto" w:fill="D9EAF7"/>
            <w:vAlign w:val="center"/>
          </w:tcPr>
          <w:p w14:paraId="4BF26856" w14:textId="77777777" w:rsidR="00385322" w:rsidRPr="00713E9C" w:rsidRDefault="00000000">
            <w:pPr>
              <w:rPr>
                <w:rFonts w:cs="Times New Roman"/>
                <w:szCs w:val="26"/>
              </w:rPr>
            </w:pPr>
            <w:r w:rsidRPr="00713E9C">
              <w:rPr>
                <w:rFonts w:cs="Times New Roman"/>
                <w:b/>
                <w:szCs w:val="26"/>
              </w:rPr>
              <w:t>Test case</w:t>
            </w:r>
          </w:p>
        </w:tc>
        <w:tc>
          <w:tcPr>
            <w:tcW w:w="4252" w:type="dxa"/>
            <w:shd w:val="clear" w:color="auto" w:fill="D9EAF7"/>
            <w:vAlign w:val="center"/>
          </w:tcPr>
          <w:p w14:paraId="2D9993FE" w14:textId="77777777" w:rsidR="00385322" w:rsidRPr="00713E9C" w:rsidRDefault="00000000">
            <w:pPr>
              <w:rPr>
                <w:rFonts w:cs="Times New Roman"/>
                <w:szCs w:val="26"/>
              </w:rPr>
            </w:pPr>
            <w:r w:rsidRPr="00713E9C">
              <w:rPr>
                <w:rFonts w:cs="Times New Roman"/>
                <w:b/>
                <w:szCs w:val="26"/>
              </w:rPr>
              <w:t>Mục tiêu kiểm thử</w:t>
            </w:r>
          </w:p>
        </w:tc>
        <w:tc>
          <w:tcPr>
            <w:tcW w:w="1020" w:type="dxa"/>
            <w:shd w:val="clear" w:color="auto" w:fill="D9EAF7"/>
            <w:vAlign w:val="center"/>
          </w:tcPr>
          <w:p w14:paraId="77CF4E90" w14:textId="77777777" w:rsidR="00385322" w:rsidRPr="00713E9C" w:rsidRDefault="00000000">
            <w:pPr>
              <w:rPr>
                <w:rFonts w:cs="Times New Roman"/>
                <w:szCs w:val="26"/>
              </w:rPr>
            </w:pPr>
            <w:r w:rsidRPr="00713E9C">
              <w:rPr>
                <w:rFonts w:cs="Times New Roman"/>
                <w:b/>
                <w:szCs w:val="26"/>
              </w:rPr>
              <w:t>Kết quả</w:t>
            </w:r>
          </w:p>
        </w:tc>
      </w:tr>
      <w:tr w:rsidR="00385322" w:rsidRPr="00713E9C" w14:paraId="384BDEB3" w14:textId="77777777">
        <w:trPr>
          <w:jc w:val="center"/>
        </w:trPr>
        <w:tc>
          <w:tcPr>
            <w:tcW w:w="567" w:type="dxa"/>
            <w:vAlign w:val="center"/>
          </w:tcPr>
          <w:p w14:paraId="66C6955C" w14:textId="77777777" w:rsidR="00385322" w:rsidRPr="00713E9C" w:rsidRDefault="00000000">
            <w:pPr>
              <w:rPr>
                <w:rFonts w:cs="Times New Roman"/>
                <w:szCs w:val="26"/>
              </w:rPr>
            </w:pPr>
            <w:r w:rsidRPr="00713E9C">
              <w:rPr>
                <w:rFonts w:cs="Times New Roman"/>
                <w:szCs w:val="26"/>
              </w:rPr>
              <w:t>1</w:t>
            </w:r>
          </w:p>
        </w:tc>
        <w:tc>
          <w:tcPr>
            <w:tcW w:w="2948" w:type="dxa"/>
            <w:vAlign w:val="center"/>
          </w:tcPr>
          <w:p w14:paraId="6B5CD245" w14:textId="77777777" w:rsidR="00385322" w:rsidRPr="00713E9C" w:rsidRDefault="00000000">
            <w:pPr>
              <w:rPr>
                <w:rFonts w:cs="Times New Roman"/>
                <w:szCs w:val="26"/>
              </w:rPr>
            </w:pPr>
            <w:r w:rsidRPr="00713E9C">
              <w:rPr>
                <w:rFonts w:cs="Times New Roman"/>
                <w:szCs w:val="26"/>
              </w:rPr>
              <w:t>Test add candidates</w:t>
            </w:r>
          </w:p>
        </w:tc>
        <w:tc>
          <w:tcPr>
            <w:tcW w:w="4252" w:type="dxa"/>
            <w:vAlign w:val="center"/>
          </w:tcPr>
          <w:p w14:paraId="62FB97D3" w14:textId="77777777" w:rsidR="00385322" w:rsidRPr="00713E9C" w:rsidRDefault="00000000">
            <w:pPr>
              <w:rPr>
                <w:rFonts w:cs="Times New Roman"/>
                <w:szCs w:val="26"/>
              </w:rPr>
            </w:pPr>
            <w:r w:rsidRPr="00713E9C">
              <w:rPr>
                <w:rFonts w:cs="Times New Roman"/>
                <w:szCs w:val="26"/>
              </w:rPr>
              <w:t>Thêm ứng viên.</w:t>
            </w:r>
          </w:p>
        </w:tc>
        <w:tc>
          <w:tcPr>
            <w:tcW w:w="1020" w:type="dxa"/>
            <w:vAlign w:val="center"/>
          </w:tcPr>
          <w:p w14:paraId="68FC761B" w14:textId="77777777" w:rsidR="00385322" w:rsidRPr="00713E9C" w:rsidRDefault="00000000">
            <w:pPr>
              <w:rPr>
                <w:rFonts w:cs="Times New Roman"/>
                <w:szCs w:val="26"/>
              </w:rPr>
            </w:pPr>
            <w:r w:rsidRPr="00713E9C">
              <w:rPr>
                <w:rFonts w:cs="Times New Roman"/>
                <w:szCs w:val="26"/>
              </w:rPr>
              <w:t>PASS</w:t>
            </w:r>
          </w:p>
        </w:tc>
      </w:tr>
      <w:tr w:rsidR="00385322" w:rsidRPr="00713E9C" w14:paraId="583656E9" w14:textId="77777777">
        <w:trPr>
          <w:jc w:val="center"/>
        </w:trPr>
        <w:tc>
          <w:tcPr>
            <w:tcW w:w="567" w:type="dxa"/>
            <w:vAlign w:val="center"/>
          </w:tcPr>
          <w:p w14:paraId="51AB3A4A" w14:textId="77777777" w:rsidR="00385322" w:rsidRPr="00713E9C" w:rsidRDefault="00000000">
            <w:pPr>
              <w:rPr>
                <w:rFonts w:cs="Times New Roman"/>
                <w:szCs w:val="26"/>
              </w:rPr>
            </w:pPr>
            <w:r w:rsidRPr="00713E9C">
              <w:rPr>
                <w:rFonts w:cs="Times New Roman"/>
                <w:szCs w:val="26"/>
              </w:rPr>
              <w:t>2</w:t>
            </w:r>
          </w:p>
        </w:tc>
        <w:tc>
          <w:tcPr>
            <w:tcW w:w="2948" w:type="dxa"/>
            <w:vAlign w:val="center"/>
          </w:tcPr>
          <w:p w14:paraId="30E80ABE" w14:textId="77777777" w:rsidR="00385322" w:rsidRPr="00713E9C" w:rsidRDefault="00000000">
            <w:pPr>
              <w:rPr>
                <w:rFonts w:cs="Times New Roman"/>
                <w:szCs w:val="26"/>
              </w:rPr>
            </w:pPr>
            <w:r w:rsidRPr="00713E9C">
              <w:rPr>
                <w:rFonts w:cs="Times New Roman"/>
                <w:szCs w:val="26"/>
              </w:rPr>
              <w:t>Test update candidate before lock</w:t>
            </w:r>
          </w:p>
        </w:tc>
        <w:tc>
          <w:tcPr>
            <w:tcW w:w="4252" w:type="dxa"/>
            <w:vAlign w:val="center"/>
          </w:tcPr>
          <w:p w14:paraId="50F0D70A" w14:textId="77777777" w:rsidR="00385322" w:rsidRPr="00713E9C" w:rsidRDefault="00000000">
            <w:pPr>
              <w:rPr>
                <w:rFonts w:cs="Times New Roman"/>
                <w:szCs w:val="26"/>
              </w:rPr>
            </w:pPr>
            <w:r w:rsidRPr="00713E9C">
              <w:rPr>
                <w:rFonts w:cs="Times New Roman"/>
                <w:szCs w:val="26"/>
              </w:rPr>
              <w:t>Cập nhật ứng viên trước khi khóa.</w:t>
            </w:r>
          </w:p>
        </w:tc>
        <w:tc>
          <w:tcPr>
            <w:tcW w:w="1020" w:type="dxa"/>
            <w:vAlign w:val="center"/>
          </w:tcPr>
          <w:p w14:paraId="4276876E" w14:textId="77777777" w:rsidR="00385322" w:rsidRPr="00713E9C" w:rsidRDefault="00000000">
            <w:pPr>
              <w:rPr>
                <w:rFonts w:cs="Times New Roman"/>
                <w:szCs w:val="26"/>
              </w:rPr>
            </w:pPr>
            <w:r w:rsidRPr="00713E9C">
              <w:rPr>
                <w:rFonts w:cs="Times New Roman"/>
                <w:szCs w:val="26"/>
              </w:rPr>
              <w:t>PASS</w:t>
            </w:r>
          </w:p>
        </w:tc>
      </w:tr>
      <w:tr w:rsidR="00385322" w:rsidRPr="00713E9C" w14:paraId="7A659F23" w14:textId="77777777">
        <w:trPr>
          <w:jc w:val="center"/>
        </w:trPr>
        <w:tc>
          <w:tcPr>
            <w:tcW w:w="567" w:type="dxa"/>
            <w:vAlign w:val="center"/>
          </w:tcPr>
          <w:p w14:paraId="37B0FB37" w14:textId="77777777" w:rsidR="00385322" w:rsidRPr="00713E9C" w:rsidRDefault="00000000">
            <w:pPr>
              <w:rPr>
                <w:rFonts w:cs="Times New Roman"/>
                <w:szCs w:val="26"/>
              </w:rPr>
            </w:pPr>
            <w:r w:rsidRPr="00713E9C">
              <w:rPr>
                <w:rFonts w:cs="Times New Roman"/>
                <w:szCs w:val="26"/>
              </w:rPr>
              <w:t>3</w:t>
            </w:r>
          </w:p>
        </w:tc>
        <w:tc>
          <w:tcPr>
            <w:tcW w:w="2948" w:type="dxa"/>
            <w:vAlign w:val="center"/>
          </w:tcPr>
          <w:p w14:paraId="1BA24D44" w14:textId="77777777" w:rsidR="00385322" w:rsidRPr="00713E9C" w:rsidRDefault="00000000">
            <w:pPr>
              <w:rPr>
                <w:rFonts w:cs="Times New Roman"/>
                <w:szCs w:val="26"/>
              </w:rPr>
            </w:pPr>
            <w:r w:rsidRPr="00713E9C">
              <w:rPr>
                <w:rFonts w:cs="Times New Roman"/>
                <w:szCs w:val="26"/>
              </w:rPr>
              <w:t>Test delete candidate before lock</w:t>
            </w:r>
          </w:p>
        </w:tc>
        <w:tc>
          <w:tcPr>
            <w:tcW w:w="4252" w:type="dxa"/>
            <w:vAlign w:val="center"/>
          </w:tcPr>
          <w:p w14:paraId="3C7AECD7" w14:textId="77777777" w:rsidR="00385322" w:rsidRPr="00713E9C" w:rsidRDefault="00000000">
            <w:pPr>
              <w:rPr>
                <w:rFonts w:cs="Times New Roman"/>
                <w:szCs w:val="26"/>
              </w:rPr>
            </w:pPr>
            <w:r w:rsidRPr="00713E9C">
              <w:rPr>
                <w:rFonts w:cs="Times New Roman"/>
                <w:szCs w:val="26"/>
              </w:rPr>
              <w:t>Xóa ứng viên trước khi khóa.</w:t>
            </w:r>
          </w:p>
        </w:tc>
        <w:tc>
          <w:tcPr>
            <w:tcW w:w="1020" w:type="dxa"/>
            <w:vAlign w:val="center"/>
          </w:tcPr>
          <w:p w14:paraId="52DCC45A" w14:textId="77777777" w:rsidR="00385322" w:rsidRPr="00713E9C" w:rsidRDefault="00000000">
            <w:pPr>
              <w:rPr>
                <w:rFonts w:cs="Times New Roman"/>
                <w:szCs w:val="26"/>
              </w:rPr>
            </w:pPr>
            <w:r w:rsidRPr="00713E9C">
              <w:rPr>
                <w:rFonts w:cs="Times New Roman"/>
                <w:szCs w:val="26"/>
              </w:rPr>
              <w:t>PASS</w:t>
            </w:r>
          </w:p>
        </w:tc>
      </w:tr>
      <w:tr w:rsidR="00385322" w:rsidRPr="00713E9C" w14:paraId="7A5E014F" w14:textId="77777777">
        <w:trPr>
          <w:jc w:val="center"/>
        </w:trPr>
        <w:tc>
          <w:tcPr>
            <w:tcW w:w="567" w:type="dxa"/>
            <w:vAlign w:val="center"/>
          </w:tcPr>
          <w:p w14:paraId="2796F7E1" w14:textId="77777777" w:rsidR="00385322" w:rsidRPr="00713E9C" w:rsidRDefault="00000000">
            <w:pPr>
              <w:rPr>
                <w:rFonts w:cs="Times New Roman"/>
                <w:szCs w:val="26"/>
              </w:rPr>
            </w:pPr>
            <w:r w:rsidRPr="00713E9C">
              <w:rPr>
                <w:rFonts w:cs="Times New Roman"/>
                <w:szCs w:val="26"/>
              </w:rPr>
              <w:t>4</w:t>
            </w:r>
          </w:p>
        </w:tc>
        <w:tc>
          <w:tcPr>
            <w:tcW w:w="2948" w:type="dxa"/>
            <w:vAlign w:val="center"/>
          </w:tcPr>
          <w:p w14:paraId="65B03772" w14:textId="77777777" w:rsidR="00385322" w:rsidRPr="00713E9C" w:rsidRDefault="00000000">
            <w:pPr>
              <w:rPr>
                <w:rFonts w:cs="Times New Roman"/>
                <w:szCs w:val="26"/>
              </w:rPr>
            </w:pPr>
            <w:r w:rsidRPr="00713E9C">
              <w:rPr>
                <w:rFonts w:cs="Times New Roman"/>
                <w:szCs w:val="26"/>
              </w:rPr>
              <w:t>Test set voting core</w:t>
            </w:r>
          </w:p>
        </w:tc>
        <w:tc>
          <w:tcPr>
            <w:tcW w:w="4252" w:type="dxa"/>
            <w:vAlign w:val="center"/>
          </w:tcPr>
          <w:p w14:paraId="344BFFE9" w14:textId="77777777" w:rsidR="00385322" w:rsidRPr="00713E9C" w:rsidRDefault="00000000">
            <w:pPr>
              <w:rPr>
                <w:rFonts w:cs="Times New Roman"/>
                <w:szCs w:val="26"/>
              </w:rPr>
            </w:pPr>
            <w:r w:rsidRPr="00713E9C">
              <w:rPr>
                <w:rFonts w:cs="Times New Roman"/>
                <w:szCs w:val="26"/>
              </w:rPr>
              <w:t>Thiết lập địa chỉ VotingCore.</w:t>
            </w:r>
          </w:p>
        </w:tc>
        <w:tc>
          <w:tcPr>
            <w:tcW w:w="1020" w:type="dxa"/>
            <w:vAlign w:val="center"/>
          </w:tcPr>
          <w:p w14:paraId="62A54BE8" w14:textId="77777777" w:rsidR="00385322" w:rsidRPr="00713E9C" w:rsidRDefault="00000000">
            <w:pPr>
              <w:rPr>
                <w:rFonts w:cs="Times New Roman"/>
                <w:szCs w:val="26"/>
              </w:rPr>
            </w:pPr>
            <w:r w:rsidRPr="00713E9C">
              <w:rPr>
                <w:rFonts w:cs="Times New Roman"/>
                <w:szCs w:val="26"/>
              </w:rPr>
              <w:t>PASS</w:t>
            </w:r>
          </w:p>
        </w:tc>
      </w:tr>
      <w:tr w:rsidR="00385322" w:rsidRPr="00713E9C" w14:paraId="5AF2FACB" w14:textId="77777777">
        <w:trPr>
          <w:jc w:val="center"/>
        </w:trPr>
        <w:tc>
          <w:tcPr>
            <w:tcW w:w="567" w:type="dxa"/>
            <w:vAlign w:val="center"/>
          </w:tcPr>
          <w:p w14:paraId="03652179" w14:textId="77777777" w:rsidR="00385322" w:rsidRPr="00713E9C" w:rsidRDefault="00000000">
            <w:pPr>
              <w:rPr>
                <w:rFonts w:cs="Times New Roman"/>
                <w:szCs w:val="26"/>
              </w:rPr>
            </w:pPr>
            <w:r w:rsidRPr="00713E9C">
              <w:rPr>
                <w:rFonts w:cs="Times New Roman"/>
                <w:szCs w:val="26"/>
              </w:rPr>
              <w:t>5</w:t>
            </w:r>
          </w:p>
        </w:tc>
        <w:tc>
          <w:tcPr>
            <w:tcW w:w="2948" w:type="dxa"/>
            <w:vAlign w:val="center"/>
          </w:tcPr>
          <w:p w14:paraId="59C1D67A" w14:textId="77777777" w:rsidR="00385322" w:rsidRPr="00713E9C" w:rsidRDefault="00000000">
            <w:pPr>
              <w:rPr>
                <w:rFonts w:cs="Times New Roman"/>
                <w:szCs w:val="26"/>
              </w:rPr>
            </w:pPr>
            <w:r w:rsidRPr="00713E9C">
              <w:rPr>
                <w:rFonts w:cs="Times New Roman"/>
                <w:szCs w:val="26"/>
              </w:rPr>
              <w:t>Test lock candidates</w:t>
            </w:r>
          </w:p>
        </w:tc>
        <w:tc>
          <w:tcPr>
            <w:tcW w:w="4252" w:type="dxa"/>
            <w:vAlign w:val="center"/>
          </w:tcPr>
          <w:p w14:paraId="7C4DF702" w14:textId="77777777" w:rsidR="00385322" w:rsidRPr="00713E9C" w:rsidRDefault="00000000">
            <w:pPr>
              <w:rPr>
                <w:rFonts w:cs="Times New Roman"/>
                <w:szCs w:val="26"/>
              </w:rPr>
            </w:pPr>
            <w:r w:rsidRPr="00713E9C">
              <w:rPr>
                <w:rFonts w:cs="Times New Roman"/>
                <w:szCs w:val="26"/>
              </w:rPr>
              <w:t>Khóa danh sách ứng viên.</w:t>
            </w:r>
          </w:p>
        </w:tc>
        <w:tc>
          <w:tcPr>
            <w:tcW w:w="1020" w:type="dxa"/>
            <w:vAlign w:val="center"/>
          </w:tcPr>
          <w:p w14:paraId="560A0F1F" w14:textId="77777777" w:rsidR="00385322" w:rsidRPr="00713E9C" w:rsidRDefault="00000000">
            <w:pPr>
              <w:rPr>
                <w:rFonts w:cs="Times New Roman"/>
                <w:szCs w:val="26"/>
              </w:rPr>
            </w:pPr>
            <w:r w:rsidRPr="00713E9C">
              <w:rPr>
                <w:rFonts w:cs="Times New Roman"/>
                <w:szCs w:val="26"/>
              </w:rPr>
              <w:t>PASS</w:t>
            </w:r>
          </w:p>
        </w:tc>
      </w:tr>
      <w:tr w:rsidR="00385322" w:rsidRPr="00713E9C" w14:paraId="70138038" w14:textId="77777777">
        <w:trPr>
          <w:jc w:val="center"/>
        </w:trPr>
        <w:tc>
          <w:tcPr>
            <w:tcW w:w="567" w:type="dxa"/>
            <w:vAlign w:val="center"/>
          </w:tcPr>
          <w:p w14:paraId="368C121E" w14:textId="77777777" w:rsidR="00385322" w:rsidRPr="00713E9C" w:rsidRDefault="00000000">
            <w:pPr>
              <w:rPr>
                <w:rFonts w:cs="Times New Roman"/>
                <w:szCs w:val="26"/>
              </w:rPr>
            </w:pPr>
            <w:r w:rsidRPr="00713E9C">
              <w:rPr>
                <w:rFonts w:cs="Times New Roman"/>
                <w:szCs w:val="26"/>
              </w:rPr>
              <w:t>6</w:t>
            </w:r>
          </w:p>
        </w:tc>
        <w:tc>
          <w:tcPr>
            <w:tcW w:w="2948" w:type="dxa"/>
            <w:vAlign w:val="center"/>
          </w:tcPr>
          <w:p w14:paraId="369FD09B" w14:textId="77777777" w:rsidR="00385322" w:rsidRPr="00713E9C" w:rsidRDefault="00000000">
            <w:pPr>
              <w:rPr>
                <w:rFonts w:cs="Times New Roman"/>
                <w:szCs w:val="26"/>
              </w:rPr>
            </w:pPr>
            <w:r w:rsidRPr="00713E9C">
              <w:rPr>
                <w:rFonts w:cs="Times New Roman"/>
                <w:szCs w:val="26"/>
              </w:rPr>
              <w:t>Test cannot add after lock</w:t>
            </w:r>
          </w:p>
        </w:tc>
        <w:tc>
          <w:tcPr>
            <w:tcW w:w="4252" w:type="dxa"/>
            <w:vAlign w:val="center"/>
          </w:tcPr>
          <w:p w14:paraId="2C129DA1" w14:textId="77777777" w:rsidR="00385322" w:rsidRPr="00713E9C" w:rsidRDefault="00000000">
            <w:pPr>
              <w:rPr>
                <w:rFonts w:cs="Times New Roman"/>
                <w:szCs w:val="26"/>
              </w:rPr>
            </w:pPr>
            <w:r w:rsidRPr="00713E9C">
              <w:rPr>
                <w:rFonts w:cs="Times New Roman"/>
                <w:szCs w:val="26"/>
              </w:rPr>
              <w:t>Không cho thêm ứng viên sau khi khóa.</w:t>
            </w:r>
          </w:p>
        </w:tc>
        <w:tc>
          <w:tcPr>
            <w:tcW w:w="1020" w:type="dxa"/>
            <w:vAlign w:val="center"/>
          </w:tcPr>
          <w:p w14:paraId="613602BA" w14:textId="77777777" w:rsidR="00385322" w:rsidRPr="00713E9C" w:rsidRDefault="00000000">
            <w:pPr>
              <w:rPr>
                <w:rFonts w:cs="Times New Roman"/>
                <w:szCs w:val="26"/>
              </w:rPr>
            </w:pPr>
            <w:r w:rsidRPr="00713E9C">
              <w:rPr>
                <w:rFonts w:cs="Times New Roman"/>
                <w:szCs w:val="26"/>
              </w:rPr>
              <w:t>PASS</w:t>
            </w:r>
          </w:p>
        </w:tc>
      </w:tr>
      <w:tr w:rsidR="00385322" w:rsidRPr="00713E9C" w14:paraId="6218016B" w14:textId="77777777">
        <w:trPr>
          <w:jc w:val="center"/>
        </w:trPr>
        <w:tc>
          <w:tcPr>
            <w:tcW w:w="567" w:type="dxa"/>
            <w:vAlign w:val="center"/>
          </w:tcPr>
          <w:p w14:paraId="372ADEB4" w14:textId="77777777" w:rsidR="00385322" w:rsidRPr="00713E9C" w:rsidRDefault="00000000">
            <w:pPr>
              <w:rPr>
                <w:rFonts w:cs="Times New Roman"/>
                <w:szCs w:val="26"/>
              </w:rPr>
            </w:pPr>
            <w:r w:rsidRPr="00713E9C">
              <w:rPr>
                <w:rFonts w:cs="Times New Roman"/>
                <w:szCs w:val="26"/>
              </w:rPr>
              <w:t>7</w:t>
            </w:r>
          </w:p>
        </w:tc>
        <w:tc>
          <w:tcPr>
            <w:tcW w:w="2948" w:type="dxa"/>
            <w:vAlign w:val="center"/>
          </w:tcPr>
          <w:p w14:paraId="02AE6AB3" w14:textId="77777777" w:rsidR="00385322" w:rsidRPr="00713E9C" w:rsidRDefault="00000000">
            <w:pPr>
              <w:rPr>
                <w:rFonts w:cs="Times New Roman"/>
                <w:szCs w:val="26"/>
              </w:rPr>
            </w:pPr>
            <w:r w:rsidRPr="00713E9C">
              <w:rPr>
                <w:rFonts w:cs="Times New Roman"/>
                <w:szCs w:val="26"/>
              </w:rPr>
              <w:t>Test cannot update after lock</w:t>
            </w:r>
          </w:p>
        </w:tc>
        <w:tc>
          <w:tcPr>
            <w:tcW w:w="4252" w:type="dxa"/>
            <w:vAlign w:val="center"/>
          </w:tcPr>
          <w:p w14:paraId="783FF731" w14:textId="77777777" w:rsidR="00385322" w:rsidRPr="00713E9C" w:rsidRDefault="00000000">
            <w:pPr>
              <w:rPr>
                <w:rFonts w:cs="Times New Roman"/>
                <w:szCs w:val="26"/>
              </w:rPr>
            </w:pPr>
            <w:r w:rsidRPr="00713E9C">
              <w:rPr>
                <w:rFonts w:cs="Times New Roman"/>
                <w:szCs w:val="26"/>
              </w:rPr>
              <w:t>Không cho cập nhật ứng viên sau khi khóa.</w:t>
            </w:r>
          </w:p>
        </w:tc>
        <w:tc>
          <w:tcPr>
            <w:tcW w:w="1020" w:type="dxa"/>
            <w:vAlign w:val="center"/>
          </w:tcPr>
          <w:p w14:paraId="48FB0C69" w14:textId="77777777" w:rsidR="00385322" w:rsidRPr="00713E9C" w:rsidRDefault="00000000">
            <w:pPr>
              <w:rPr>
                <w:rFonts w:cs="Times New Roman"/>
                <w:szCs w:val="26"/>
              </w:rPr>
            </w:pPr>
            <w:r w:rsidRPr="00713E9C">
              <w:rPr>
                <w:rFonts w:cs="Times New Roman"/>
                <w:szCs w:val="26"/>
              </w:rPr>
              <w:t>PASS</w:t>
            </w:r>
          </w:p>
        </w:tc>
      </w:tr>
      <w:tr w:rsidR="00385322" w:rsidRPr="00713E9C" w14:paraId="7ACDE206" w14:textId="77777777">
        <w:trPr>
          <w:jc w:val="center"/>
        </w:trPr>
        <w:tc>
          <w:tcPr>
            <w:tcW w:w="567" w:type="dxa"/>
            <w:vAlign w:val="center"/>
          </w:tcPr>
          <w:p w14:paraId="4DFB4794" w14:textId="77777777" w:rsidR="00385322" w:rsidRPr="00713E9C" w:rsidRDefault="00000000">
            <w:pPr>
              <w:rPr>
                <w:rFonts w:cs="Times New Roman"/>
                <w:szCs w:val="26"/>
              </w:rPr>
            </w:pPr>
            <w:r w:rsidRPr="00713E9C">
              <w:rPr>
                <w:rFonts w:cs="Times New Roman"/>
                <w:szCs w:val="26"/>
              </w:rPr>
              <w:t>8</w:t>
            </w:r>
          </w:p>
        </w:tc>
        <w:tc>
          <w:tcPr>
            <w:tcW w:w="2948" w:type="dxa"/>
            <w:vAlign w:val="center"/>
          </w:tcPr>
          <w:p w14:paraId="3BF5CD36" w14:textId="77777777" w:rsidR="00385322" w:rsidRPr="00713E9C" w:rsidRDefault="00000000">
            <w:pPr>
              <w:rPr>
                <w:rFonts w:cs="Times New Roman"/>
                <w:szCs w:val="26"/>
              </w:rPr>
            </w:pPr>
            <w:r w:rsidRPr="00713E9C">
              <w:rPr>
                <w:rFonts w:cs="Times New Roman"/>
                <w:szCs w:val="26"/>
              </w:rPr>
              <w:t>Test cannot delete after lock</w:t>
            </w:r>
          </w:p>
        </w:tc>
        <w:tc>
          <w:tcPr>
            <w:tcW w:w="4252" w:type="dxa"/>
            <w:vAlign w:val="center"/>
          </w:tcPr>
          <w:p w14:paraId="5FCE5F4A" w14:textId="77777777" w:rsidR="00385322" w:rsidRPr="00713E9C" w:rsidRDefault="00000000">
            <w:pPr>
              <w:rPr>
                <w:rFonts w:cs="Times New Roman"/>
                <w:szCs w:val="26"/>
              </w:rPr>
            </w:pPr>
            <w:r w:rsidRPr="00713E9C">
              <w:rPr>
                <w:rFonts w:cs="Times New Roman"/>
                <w:szCs w:val="26"/>
              </w:rPr>
              <w:t>Không cho xóa ứng viên sau khi khóa.</w:t>
            </w:r>
          </w:p>
        </w:tc>
        <w:tc>
          <w:tcPr>
            <w:tcW w:w="1020" w:type="dxa"/>
            <w:vAlign w:val="center"/>
          </w:tcPr>
          <w:p w14:paraId="0B2A8F73" w14:textId="77777777" w:rsidR="00385322" w:rsidRPr="00713E9C" w:rsidRDefault="00000000">
            <w:pPr>
              <w:rPr>
                <w:rFonts w:cs="Times New Roman"/>
                <w:szCs w:val="26"/>
              </w:rPr>
            </w:pPr>
            <w:r w:rsidRPr="00713E9C">
              <w:rPr>
                <w:rFonts w:cs="Times New Roman"/>
                <w:szCs w:val="26"/>
              </w:rPr>
              <w:t>PASS</w:t>
            </w:r>
          </w:p>
        </w:tc>
      </w:tr>
      <w:tr w:rsidR="00385322" w:rsidRPr="00713E9C" w14:paraId="3365AEAA" w14:textId="77777777">
        <w:trPr>
          <w:jc w:val="center"/>
        </w:trPr>
        <w:tc>
          <w:tcPr>
            <w:tcW w:w="567" w:type="dxa"/>
            <w:vAlign w:val="center"/>
          </w:tcPr>
          <w:p w14:paraId="476509AC" w14:textId="77777777" w:rsidR="00385322" w:rsidRPr="00713E9C" w:rsidRDefault="00000000">
            <w:pPr>
              <w:rPr>
                <w:rFonts w:cs="Times New Roman"/>
                <w:szCs w:val="26"/>
              </w:rPr>
            </w:pPr>
            <w:r w:rsidRPr="00713E9C">
              <w:rPr>
                <w:rFonts w:cs="Times New Roman"/>
                <w:szCs w:val="26"/>
              </w:rPr>
              <w:t>9</w:t>
            </w:r>
          </w:p>
        </w:tc>
        <w:tc>
          <w:tcPr>
            <w:tcW w:w="2948" w:type="dxa"/>
            <w:vAlign w:val="center"/>
          </w:tcPr>
          <w:p w14:paraId="0A30F151" w14:textId="77777777" w:rsidR="00385322" w:rsidRPr="00713E9C" w:rsidRDefault="00000000">
            <w:pPr>
              <w:rPr>
                <w:rFonts w:cs="Times New Roman"/>
                <w:szCs w:val="26"/>
              </w:rPr>
            </w:pPr>
            <w:r w:rsidRPr="00713E9C">
              <w:rPr>
                <w:rFonts w:cs="Times New Roman"/>
                <w:szCs w:val="26"/>
              </w:rPr>
              <w:t>Test cannot lock without candidate</w:t>
            </w:r>
          </w:p>
        </w:tc>
        <w:tc>
          <w:tcPr>
            <w:tcW w:w="4252" w:type="dxa"/>
            <w:vAlign w:val="center"/>
          </w:tcPr>
          <w:p w14:paraId="12A65E23" w14:textId="77777777" w:rsidR="00385322" w:rsidRPr="00713E9C" w:rsidRDefault="00000000">
            <w:pPr>
              <w:rPr>
                <w:rFonts w:cs="Times New Roman"/>
                <w:szCs w:val="26"/>
              </w:rPr>
            </w:pPr>
            <w:r w:rsidRPr="00713E9C">
              <w:rPr>
                <w:rFonts w:cs="Times New Roman"/>
                <w:szCs w:val="26"/>
              </w:rPr>
              <w:t>Không cho khóa khi chưa có ứng viên.</w:t>
            </w:r>
          </w:p>
        </w:tc>
        <w:tc>
          <w:tcPr>
            <w:tcW w:w="1020" w:type="dxa"/>
            <w:vAlign w:val="center"/>
          </w:tcPr>
          <w:p w14:paraId="1376108D" w14:textId="77777777" w:rsidR="00385322" w:rsidRPr="00713E9C" w:rsidRDefault="00000000">
            <w:pPr>
              <w:rPr>
                <w:rFonts w:cs="Times New Roman"/>
                <w:szCs w:val="26"/>
              </w:rPr>
            </w:pPr>
            <w:r w:rsidRPr="00713E9C">
              <w:rPr>
                <w:rFonts w:cs="Times New Roman"/>
                <w:szCs w:val="26"/>
              </w:rPr>
              <w:t>PASS</w:t>
            </w:r>
          </w:p>
        </w:tc>
      </w:tr>
      <w:tr w:rsidR="00385322" w:rsidRPr="00713E9C" w14:paraId="1933A547" w14:textId="77777777">
        <w:trPr>
          <w:jc w:val="center"/>
        </w:trPr>
        <w:tc>
          <w:tcPr>
            <w:tcW w:w="567" w:type="dxa"/>
            <w:vAlign w:val="center"/>
          </w:tcPr>
          <w:p w14:paraId="5EEA877F" w14:textId="77777777" w:rsidR="00385322" w:rsidRPr="00713E9C" w:rsidRDefault="00000000">
            <w:pPr>
              <w:rPr>
                <w:rFonts w:cs="Times New Roman"/>
                <w:szCs w:val="26"/>
              </w:rPr>
            </w:pPr>
            <w:r w:rsidRPr="00713E9C">
              <w:rPr>
                <w:rFonts w:cs="Times New Roman"/>
                <w:szCs w:val="26"/>
              </w:rPr>
              <w:lastRenderedPageBreak/>
              <w:t>10</w:t>
            </w:r>
          </w:p>
        </w:tc>
        <w:tc>
          <w:tcPr>
            <w:tcW w:w="2948" w:type="dxa"/>
            <w:vAlign w:val="center"/>
          </w:tcPr>
          <w:p w14:paraId="665D07DF" w14:textId="77777777" w:rsidR="00385322" w:rsidRPr="00713E9C" w:rsidRDefault="00000000">
            <w:pPr>
              <w:rPr>
                <w:rFonts w:cs="Times New Roman"/>
                <w:szCs w:val="26"/>
              </w:rPr>
            </w:pPr>
            <w:r w:rsidRPr="00713E9C">
              <w:rPr>
                <w:rFonts w:cs="Times New Roman"/>
                <w:szCs w:val="26"/>
              </w:rPr>
              <w:t>Test cannot lock after all candidates deleted</w:t>
            </w:r>
          </w:p>
        </w:tc>
        <w:tc>
          <w:tcPr>
            <w:tcW w:w="4252" w:type="dxa"/>
            <w:vAlign w:val="center"/>
          </w:tcPr>
          <w:p w14:paraId="1A03F611" w14:textId="77777777" w:rsidR="00385322" w:rsidRPr="00713E9C" w:rsidRDefault="00000000">
            <w:pPr>
              <w:rPr>
                <w:rFonts w:cs="Times New Roman"/>
                <w:szCs w:val="26"/>
              </w:rPr>
            </w:pPr>
            <w:r w:rsidRPr="00713E9C">
              <w:rPr>
                <w:rFonts w:cs="Times New Roman"/>
                <w:szCs w:val="26"/>
              </w:rPr>
              <w:t>Không cho khóa khi tất cả ứng viên đã bị xóa.</w:t>
            </w:r>
          </w:p>
        </w:tc>
        <w:tc>
          <w:tcPr>
            <w:tcW w:w="1020" w:type="dxa"/>
            <w:vAlign w:val="center"/>
          </w:tcPr>
          <w:p w14:paraId="2503ADEA" w14:textId="77777777" w:rsidR="00385322" w:rsidRPr="00713E9C" w:rsidRDefault="00000000">
            <w:pPr>
              <w:rPr>
                <w:rFonts w:cs="Times New Roman"/>
                <w:szCs w:val="26"/>
              </w:rPr>
            </w:pPr>
            <w:r w:rsidRPr="00713E9C">
              <w:rPr>
                <w:rFonts w:cs="Times New Roman"/>
                <w:szCs w:val="26"/>
              </w:rPr>
              <w:t>PASS</w:t>
            </w:r>
          </w:p>
        </w:tc>
      </w:tr>
      <w:tr w:rsidR="00385322" w:rsidRPr="00713E9C" w14:paraId="77E848D4" w14:textId="77777777">
        <w:trPr>
          <w:jc w:val="center"/>
        </w:trPr>
        <w:tc>
          <w:tcPr>
            <w:tcW w:w="567" w:type="dxa"/>
            <w:vAlign w:val="center"/>
          </w:tcPr>
          <w:p w14:paraId="6D586244" w14:textId="77777777" w:rsidR="00385322" w:rsidRPr="00713E9C" w:rsidRDefault="00000000">
            <w:pPr>
              <w:rPr>
                <w:rFonts w:cs="Times New Roman"/>
                <w:szCs w:val="26"/>
              </w:rPr>
            </w:pPr>
            <w:r w:rsidRPr="00713E9C">
              <w:rPr>
                <w:rFonts w:cs="Times New Roman"/>
                <w:szCs w:val="26"/>
              </w:rPr>
              <w:t>11</w:t>
            </w:r>
          </w:p>
        </w:tc>
        <w:tc>
          <w:tcPr>
            <w:tcW w:w="2948" w:type="dxa"/>
            <w:vAlign w:val="center"/>
          </w:tcPr>
          <w:p w14:paraId="72BEC3DC" w14:textId="77777777" w:rsidR="00385322" w:rsidRPr="00713E9C" w:rsidRDefault="00000000">
            <w:pPr>
              <w:rPr>
                <w:rFonts w:cs="Times New Roman"/>
                <w:szCs w:val="26"/>
              </w:rPr>
            </w:pPr>
            <w:r w:rsidRPr="00713E9C">
              <w:rPr>
                <w:rFonts w:cs="Times New Roman"/>
                <w:szCs w:val="26"/>
              </w:rPr>
              <w:t>Test candidate vote count through voting core</w:t>
            </w:r>
          </w:p>
        </w:tc>
        <w:tc>
          <w:tcPr>
            <w:tcW w:w="4252" w:type="dxa"/>
            <w:vAlign w:val="center"/>
          </w:tcPr>
          <w:p w14:paraId="1B6CC430" w14:textId="77777777" w:rsidR="00385322" w:rsidRPr="00713E9C" w:rsidRDefault="00000000">
            <w:pPr>
              <w:rPr>
                <w:rFonts w:cs="Times New Roman"/>
                <w:szCs w:val="26"/>
              </w:rPr>
            </w:pPr>
            <w:r w:rsidRPr="00713E9C">
              <w:rPr>
                <w:rFonts w:cs="Times New Roman"/>
                <w:szCs w:val="26"/>
              </w:rPr>
              <w:t>Kiểm tra số phiếu ứng viên tăng thông qua VotingCore.</w:t>
            </w:r>
          </w:p>
        </w:tc>
        <w:tc>
          <w:tcPr>
            <w:tcW w:w="1020" w:type="dxa"/>
            <w:vAlign w:val="center"/>
          </w:tcPr>
          <w:p w14:paraId="36AF2341" w14:textId="77777777" w:rsidR="00385322" w:rsidRPr="00713E9C" w:rsidRDefault="00000000">
            <w:pPr>
              <w:rPr>
                <w:rFonts w:cs="Times New Roman"/>
                <w:szCs w:val="26"/>
              </w:rPr>
            </w:pPr>
            <w:r w:rsidRPr="00713E9C">
              <w:rPr>
                <w:rFonts w:cs="Times New Roman"/>
                <w:szCs w:val="26"/>
              </w:rPr>
              <w:t>PASS</w:t>
            </w:r>
          </w:p>
        </w:tc>
      </w:tr>
    </w:tbl>
    <w:p w14:paraId="253EF384" w14:textId="77777777" w:rsidR="00385322" w:rsidRPr="00713E9C" w:rsidRDefault="00385322">
      <w:pPr>
        <w:rPr>
          <w:rFonts w:cs="Times New Roman"/>
          <w:szCs w:val="26"/>
        </w:rPr>
      </w:pPr>
    </w:p>
    <w:p w14:paraId="7B10C439" w14:textId="07A1C4E1" w:rsidR="00385322" w:rsidRPr="00713E9C" w:rsidRDefault="00000000">
      <w:pPr>
        <w:pStyle w:val="Heading1"/>
        <w:rPr>
          <w:rFonts w:ascii="Times New Roman" w:hAnsi="Times New Roman" w:cs="Times New Roman"/>
          <w:sz w:val="26"/>
          <w:szCs w:val="26"/>
        </w:rPr>
      </w:pPr>
      <w:r w:rsidRPr="00713E9C">
        <w:rPr>
          <w:rFonts w:ascii="Times New Roman" w:hAnsi="Times New Roman" w:cs="Times New Roman"/>
          <w:sz w:val="26"/>
          <w:szCs w:val="26"/>
        </w:rPr>
        <w:t xml:space="preserve">4. Chi tiết </w:t>
      </w:r>
      <w:r w:rsidR="006B5470" w:rsidRPr="00713E9C">
        <w:rPr>
          <w:rFonts w:ascii="Times New Roman" w:hAnsi="Times New Roman" w:cs="Times New Roman"/>
          <w:sz w:val="26"/>
          <w:szCs w:val="26"/>
        </w:rPr>
        <w:t>T</w:t>
      </w:r>
      <w:r w:rsidRPr="00713E9C">
        <w:rPr>
          <w:rFonts w:ascii="Times New Roman" w:hAnsi="Times New Roman" w:cs="Times New Roman"/>
          <w:sz w:val="26"/>
          <w:szCs w:val="26"/>
        </w:rPr>
        <w:t>est case – VoterRegistry</w:t>
      </w:r>
    </w:p>
    <w:p w14:paraId="4D44C487" w14:textId="77777777" w:rsidR="00385322" w:rsidRPr="00713E9C" w:rsidRDefault="00000000">
      <w:pPr>
        <w:spacing w:line="312" w:lineRule="auto"/>
        <w:rPr>
          <w:rFonts w:cs="Times New Roman"/>
          <w:szCs w:val="26"/>
        </w:rPr>
      </w:pPr>
      <w:r w:rsidRPr="00713E9C">
        <w:rPr>
          <w:rFonts w:cs="Times New Roman"/>
          <w:szCs w:val="26"/>
        </w:rPr>
        <w:t>File: VoterRegistry_test.sol. Nhóm kiểm thử này tập trung vào đăng ký cử tri, chống địa chỉ không hợp lệ hoặc trùng lặp và giới hạn việc đăng ký theo trạng thái của cuộc bầu cử.</w:t>
      </w:r>
    </w:p>
    <w:tbl>
      <w:tblPr>
        <w:tblStyle w:val="TableGrid"/>
        <w:tblW w:w="0" w:type="auto"/>
        <w:jc w:val="center"/>
        <w:tblLook w:val="04A0" w:firstRow="1" w:lastRow="0" w:firstColumn="1" w:lastColumn="0" w:noHBand="0" w:noVBand="1"/>
      </w:tblPr>
      <w:tblGrid>
        <w:gridCol w:w="708"/>
        <w:gridCol w:w="2948"/>
        <w:gridCol w:w="4252"/>
        <w:gridCol w:w="1020"/>
      </w:tblGrid>
      <w:tr w:rsidR="00385322" w:rsidRPr="00713E9C" w14:paraId="10C91770" w14:textId="77777777" w:rsidTr="00713E9C">
        <w:trPr>
          <w:trHeight w:val="506"/>
          <w:tblHeader/>
          <w:jc w:val="center"/>
        </w:trPr>
        <w:tc>
          <w:tcPr>
            <w:tcW w:w="632" w:type="dxa"/>
            <w:shd w:val="clear" w:color="auto" w:fill="D9EAF7"/>
            <w:vAlign w:val="center"/>
          </w:tcPr>
          <w:p w14:paraId="623458C4" w14:textId="77777777" w:rsidR="00385322" w:rsidRPr="00713E9C" w:rsidRDefault="00000000">
            <w:pPr>
              <w:rPr>
                <w:rFonts w:cs="Times New Roman"/>
                <w:szCs w:val="26"/>
              </w:rPr>
            </w:pPr>
            <w:r w:rsidRPr="00713E9C">
              <w:rPr>
                <w:rFonts w:cs="Times New Roman"/>
                <w:b/>
                <w:szCs w:val="26"/>
              </w:rPr>
              <w:t>STT</w:t>
            </w:r>
          </w:p>
        </w:tc>
        <w:tc>
          <w:tcPr>
            <w:tcW w:w="2948" w:type="dxa"/>
            <w:shd w:val="clear" w:color="auto" w:fill="D9EAF7"/>
            <w:vAlign w:val="center"/>
          </w:tcPr>
          <w:p w14:paraId="0D3E3C5C" w14:textId="77777777" w:rsidR="00385322" w:rsidRPr="00713E9C" w:rsidRDefault="00000000">
            <w:pPr>
              <w:rPr>
                <w:rFonts w:cs="Times New Roman"/>
                <w:szCs w:val="26"/>
              </w:rPr>
            </w:pPr>
            <w:r w:rsidRPr="00713E9C">
              <w:rPr>
                <w:rFonts w:cs="Times New Roman"/>
                <w:b/>
                <w:szCs w:val="26"/>
              </w:rPr>
              <w:t>Test case</w:t>
            </w:r>
          </w:p>
        </w:tc>
        <w:tc>
          <w:tcPr>
            <w:tcW w:w="4252" w:type="dxa"/>
            <w:shd w:val="clear" w:color="auto" w:fill="D9EAF7"/>
            <w:vAlign w:val="center"/>
          </w:tcPr>
          <w:p w14:paraId="279E5124" w14:textId="77777777" w:rsidR="00385322" w:rsidRPr="00713E9C" w:rsidRDefault="00000000">
            <w:pPr>
              <w:rPr>
                <w:rFonts w:cs="Times New Roman"/>
                <w:szCs w:val="26"/>
              </w:rPr>
            </w:pPr>
            <w:r w:rsidRPr="00713E9C">
              <w:rPr>
                <w:rFonts w:cs="Times New Roman"/>
                <w:b/>
                <w:szCs w:val="26"/>
              </w:rPr>
              <w:t>Mục tiêu kiểm thử</w:t>
            </w:r>
          </w:p>
        </w:tc>
        <w:tc>
          <w:tcPr>
            <w:tcW w:w="1020" w:type="dxa"/>
            <w:shd w:val="clear" w:color="auto" w:fill="D9EAF7"/>
            <w:vAlign w:val="center"/>
          </w:tcPr>
          <w:p w14:paraId="7F9BA2FF" w14:textId="77777777" w:rsidR="00385322" w:rsidRPr="00713E9C" w:rsidRDefault="00000000">
            <w:pPr>
              <w:rPr>
                <w:rFonts w:cs="Times New Roman"/>
                <w:szCs w:val="26"/>
              </w:rPr>
            </w:pPr>
            <w:r w:rsidRPr="00713E9C">
              <w:rPr>
                <w:rFonts w:cs="Times New Roman"/>
                <w:b/>
                <w:szCs w:val="26"/>
              </w:rPr>
              <w:t>Kết quả</w:t>
            </w:r>
          </w:p>
        </w:tc>
      </w:tr>
      <w:tr w:rsidR="00614CFF" w:rsidRPr="00713E9C" w14:paraId="02C84730" w14:textId="77777777" w:rsidTr="00713E9C">
        <w:trPr>
          <w:trHeight w:val="506"/>
          <w:jc w:val="center"/>
        </w:trPr>
        <w:tc>
          <w:tcPr>
            <w:tcW w:w="632" w:type="dxa"/>
            <w:vAlign w:val="center"/>
          </w:tcPr>
          <w:p w14:paraId="0D94CE7A" w14:textId="77777777" w:rsidR="00614CFF" w:rsidRPr="00713E9C" w:rsidRDefault="00614CFF" w:rsidP="00614CFF">
            <w:pPr>
              <w:rPr>
                <w:rFonts w:cs="Times New Roman"/>
                <w:szCs w:val="26"/>
              </w:rPr>
            </w:pPr>
            <w:r w:rsidRPr="00713E9C">
              <w:rPr>
                <w:rFonts w:cs="Times New Roman"/>
                <w:szCs w:val="26"/>
              </w:rPr>
              <w:t>1</w:t>
            </w:r>
          </w:p>
        </w:tc>
        <w:tc>
          <w:tcPr>
            <w:tcW w:w="2948" w:type="dxa"/>
            <w:vAlign w:val="center"/>
          </w:tcPr>
          <w:p w14:paraId="20C1C6EF" w14:textId="7194A7FF" w:rsidR="00614CFF" w:rsidRPr="00713E9C" w:rsidRDefault="00614CFF" w:rsidP="00614CFF">
            <w:pPr>
              <w:rPr>
                <w:rFonts w:cs="Times New Roman"/>
                <w:szCs w:val="26"/>
              </w:rPr>
            </w:pPr>
            <w:r w:rsidRPr="00713E9C">
              <w:rPr>
                <w:rFonts w:cs="Times New Roman"/>
                <w:szCs w:val="26"/>
              </w:rPr>
              <w:t>Test register voter before election</w:t>
            </w:r>
          </w:p>
        </w:tc>
        <w:tc>
          <w:tcPr>
            <w:tcW w:w="4252" w:type="dxa"/>
            <w:vAlign w:val="center"/>
          </w:tcPr>
          <w:p w14:paraId="44F98389" w14:textId="1B4118B4" w:rsidR="00614CFF" w:rsidRPr="00713E9C" w:rsidRDefault="00614CFF" w:rsidP="00614CFF">
            <w:pPr>
              <w:rPr>
                <w:rFonts w:cs="Times New Roman"/>
                <w:szCs w:val="26"/>
              </w:rPr>
            </w:pPr>
            <w:r w:rsidRPr="00713E9C">
              <w:rPr>
                <w:rFonts w:cs="Times New Roman"/>
                <w:szCs w:val="26"/>
              </w:rPr>
              <w:t>Đăng ký cử tri trước khi bầu cử.</w:t>
            </w:r>
          </w:p>
        </w:tc>
        <w:tc>
          <w:tcPr>
            <w:tcW w:w="1020" w:type="dxa"/>
            <w:vAlign w:val="center"/>
          </w:tcPr>
          <w:p w14:paraId="3337E7E7" w14:textId="38EDAA94" w:rsidR="00614CFF" w:rsidRPr="00713E9C" w:rsidRDefault="00614CFF" w:rsidP="00614CFF">
            <w:pPr>
              <w:rPr>
                <w:rFonts w:cs="Times New Roman"/>
                <w:szCs w:val="26"/>
              </w:rPr>
            </w:pPr>
            <w:r w:rsidRPr="00713E9C">
              <w:rPr>
                <w:rFonts w:cs="Times New Roman"/>
                <w:szCs w:val="26"/>
              </w:rPr>
              <w:t>PASS</w:t>
            </w:r>
          </w:p>
        </w:tc>
      </w:tr>
      <w:tr w:rsidR="00614CFF" w:rsidRPr="00713E9C" w14:paraId="0C1F60A0" w14:textId="77777777" w:rsidTr="00713E9C">
        <w:trPr>
          <w:trHeight w:val="506"/>
          <w:jc w:val="center"/>
        </w:trPr>
        <w:tc>
          <w:tcPr>
            <w:tcW w:w="632" w:type="dxa"/>
            <w:vAlign w:val="center"/>
          </w:tcPr>
          <w:p w14:paraId="6EFBEBCA" w14:textId="10B5D167" w:rsidR="00614CFF" w:rsidRPr="00713E9C" w:rsidRDefault="00614CFF" w:rsidP="00614CFF">
            <w:pPr>
              <w:rPr>
                <w:rFonts w:cs="Times New Roman"/>
                <w:szCs w:val="26"/>
              </w:rPr>
            </w:pPr>
            <w:r w:rsidRPr="00713E9C">
              <w:rPr>
                <w:rFonts w:cs="Times New Roman"/>
                <w:szCs w:val="26"/>
              </w:rPr>
              <w:t>2</w:t>
            </w:r>
          </w:p>
        </w:tc>
        <w:tc>
          <w:tcPr>
            <w:tcW w:w="2948" w:type="dxa"/>
            <w:vAlign w:val="center"/>
          </w:tcPr>
          <w:p w14:paraId="51919466" w14:textId="07C8C646" w:rsidR="00614CFF" w:rsidRPr="00713E9C" w:rsidRDefault="00614CFF" w:rsidP="00614CFF">
            <w:pPr>
              <w:rPr>
                <w:rFonts w:cs="Times New Roman"/>
                <w:szCs w:val="26"/>
              </w:rPr>
            </w:pPr>
            <w:r w:rsidRPr="00713E9C">
              <w:rPr>
                <w:rFonts w:cs="Times New Roman"/>
                <w:szCs w:val="26"/>
              </w:rPr>
              <w:t>Test cannot register zero address</w:t>
            </w:r>
          </w:p>
        </w:tc>
        <w:tc>
          <w:tcPr>
            <w:tcW w:w="4252" w:type="dxa"/>
            <w:vAlign w:val="center"/>
          </w:tcPr>
          <w:p w14:paraId="58F6FC2C" w14:textId="3C6B16AA" w:rsidR="00614CFF" w:rsidRPr="00713E9C" w:rsidRDefault="00614CFF" w:rsidP="00614CFF">
            <w:pPr>
              <w:rPr>
                <w:rFonts w:cs="Times New Roman"/>
                <w:szCs w:val="26"/>
              </w:rPr>
            </w:pPr>
            <w:r w:rsidRPr="00713E9C">
              <w:rPr>
                <w:rFonts w:cs="Times New Roman"/>
                <w:szCs w:val="26"/>
              </w:rPr>
              <w:t>Không cho đăng ký địa chỉ 0x0.</w:t>
            </w:r>
          </w:p>
        </w:tc>
        <w:tc>
          <w:tcPr>
            <w:tcW w:w="1020" w:type="dxa"/>
            <w:vAlign w:val="center"/>
          </w:tcPr>
          <w:p w14:paraId="16350C23" w14:textId="73514A2D" w:rsidR="00614CFF" w:rsidRPr="00713E9C" w:rsidRDefault="00614CFF" w:rsidP="00614CFF">
            <w:pPr>
              <w:rPr>
                <w:rFonts w:cs="Times New Roman"/>
                <w:szCs w:val="26"/>
              </w:rPr>
            </w:pPr>
            <w:r w:rsidRPr="00713E9C">
              <w:rPr>
                <w:rFonts w:cs="Times New Roman"/>
                <w:szCs w:val="26"/>
              </w:rPr>
              <w:t>PASS</w:t>
            </w:r>
          </w:p>
        </w:tc>
      </w:tr>
      <w:tr w:rsidR="00614CFF" w:rsidRPr="00713E9C" w14:paraId="26B2A979" w14:textId="77777777" w:rsidTr="00713E9C">
        <w:trPr>
          <w:trHeight w:val="506"/>
          <w:jc w:val="center"/>
        </w:trPr>
        <w:tc>
          <w:tcPr>
            <w:tcW w:w="632" w:type="dxa"/>
            <w:vAlign w:val="center"/>
          </w:tcPr>
          <w:p w14:paraId="585FADBD" w14:textId="68A74B33" w:rsidR="00614CFF" w:rsidRPr="00713E9C" w:rsidRDefault="00614CFF" w:rsidP="00614CFF">
            <w:pPr>
              <w:rPr>
                <w:rFonts w:cs="Times New Roman"/>
                <w:szCs w:val="26"/>
              </w:rPr>
            </w:pPr>
            <w:r w:rsidRPr="00713E9C">
              <w:rPr>
                <w:rFonts w:cs="Times New Roman"/>
                <w:szCs w:val="26"/>
              </w:rPr>
              <w:t>3</w:t>
            </w:r>
          </w:p>
        </w:tc>
        <w:tc>
          <w:tcPr>
            <w:tcW w:w="2948" w:type="dxa"/>
            <w:vAlign w:val="center"/>
          </w:tcPr>
          <w:p w14:paraId="6999196E" w14:textId="77777777" w:rsidR="00614CFF" w:rsidRPr="00713E9C" w:rsidRDefault="00614CFF" w:rsidP="00614CFF">
            <w:pPr>
              <w:rPr>
                <w:rFonts w:cs="Times New Roman"/>
                <w:szCs w:val="26"/>
              </w:rPr>
            </w:pPr>
            <w:r w:rsidRPr="00713E9C">
              <w:rPr>
                <w:rFonts w:cs="Times New Roman"/>
                <w:szCs w:val="26"/>
              </w:rPr>
              <w:t>Test cannot register duplicate voter</w:t>
            </w:r>
          </w:p>
        </w:tc>
        <w:tc>
          <w:tcPr>
            <w:tcW w:w="4252" w:type="dxa"/>
            <w:vAlign w:val="center"/>
          </w:tcPr>
          <w:p w14:paraId="317185C6" w14:textId="77777777" w:rsidR="00614CFF" w:rsidRPr="00713E9C" w:rsidRDefault="00614CFF" w:rsidP="00614CFF">
            <w:pPr>
              <w:rPr>
                <w:rFonts w:cs="Times New Roman"/>
                <w:szCs w:val="26"/>
              </w:rPr>
            </w:pPr>
            <w:r w:rsidRPr="00713E9C">
              <w:rPr>
                <w:rFonts w:cs="Times New Roman"/>
                <w:szCs w:val="26"/>
              </w:rPr>
              <w:t>Không cho đăng ký cử tri trùng.</w:t>
            </w:r>
          </w:p>
        </w:tc>
        <w:tc>
          <w:tcPr>
            <w:tcW w:w="1020" w:type="dxa"/>
            <w:vAlign w:val="center"/>
          </w:tcPr>
          <w:p w14:paraId="6B25DD96" w14:textId="77777777" w:rsidR="00614CFF" w:rsidRPr="00713E9C" w:rsidRDefault="00614CFF" w:rsidP="00614CFF">
            <w:pPr>
              <w:rPr>
                <w:rFonts w:cs="Times New Roman"/>
                <w:szCs w:val="26"/>
              </w:rPr>
            </w:pPr>
            <w:r w:rsidRPr="00713E9C">
              <w:rPr>
                <w:rFonts w:cs="Times New Roman"/>
                <w:szCs w:val="26"/>
              </w:rPr>
              <w:t>PASS</w:t>
            </w:r>
          </w:p>
        </w:tc>
      </w:tr>
      <w:tr w:rsidR="00614CFF" w:rsidRPr="00713E9C" w14:paraId="385F36E9" w14:textId="77777777" w:rsidTr="00713E9C">
        <w:trPr>
          <w:trHeight w:val="506"/>
          <w:jc w:val="center"/>
        </w:trPr>
        <w:tc>
          <w:tcPr>
            <w:tcW w:w="632" w:type="dxa"/>
            <w:vAlign w:val="center"/>
          </w:tcPr>
          <w:p w14:paraId="2F1C42AD" w14:textId="2312C19E" w:rsidR="00614CFF" w:rsidRPr="00713E9C" w:rsidRDefault="00614CFF" w:rsidP="00614CFF">
            <w:pPr>
              <w:rPr>
                <w:rFonts w:cs="Times New Roman"/>
                <w:szCs w:val="26"/>
              </w:rPr>
            </w:pPr>
            <w:r w:rsidRPr="00713E9C">
              <w:rPr>
                <w:rFonts w:cs="Times New Roman"/>
                <w:szCs w:val="26"/>
              </w:rPr>
              <w:t>4</w:t>
            </w:r>
          </w:p>
        </w:tc>
        <w:tc>
          <w:tcPr>
            <w:tcW w:w="2948" w:type="dxa"/>
            <w:vAlign w:val="center"/>
          </w:tcPr>
          <w:p w14:paraId="6A36B7C5" w14:textId="77777777" w:rsidR="00614CFF" w:rsidRPr="00713E9C" w:rsidRDefault="00614CFF" w:rsidP="00614CFF">
            <w:pPr>
              <w:rPr>
                <w:rFonts w:cs="Times New Roman"/>
                <w:szCs w:val="26"/>
              </w:rPr>
            </w:pPr>
            <w:r w:rsidRPr="00713E9C">
              <w:rPr>
                <w:rFonts w:cs="Times New Roman"/>
                <w:szCs w:val="26"/>
              </w:rPr>
              <w:t>Test batch register voters</w:t>
            </w:r>
          </w:p>
        </w:tc>
        <w:tc>
          <w:tcPr>
            <w:tcW w:w="4252" w:type="dxa"/>
            <w:vAlign w:val="center"/>
          </w:tcPr>
          <w:p w14:paraId="5034E100" w14:textId="77777777" w:rsidR="00614CFF" w:rsidRPr="00713E9C" w:rsidRDefault="00614CFF" w:rsidP="00614CFF">
            <w:pPr>
              <w:rPr>
                <w:rFonts w:cs="Times New Roman"/>
                <w:szCs w:val="26"/>
              </w:rPr>
            </w:pPr>
            <w:r w:rsidRPr="00713E9C">
              <w:rPr>
                <w:rFonts w:cs="Times New Roman"/>
                <w:szCs w:val="26"/>
              </w:rPr>
              <w:t>Đăng ký nhiều cử tri cùng lúc.</w:t>
            </w:r>
          </w:p>
        </w:tc>
        <w:tc>
          <w:tcPr>
            <w:tcW w:w="1020" w:type="dxa"/>
            <w:vAlign w:val="center"/>
          </w:tcPr>
          <w:p w14:paraId="17A88E13" w14:textId="77777777" w:rsidR="00614CFF" w:rsidRPr="00713E9C" w:rsidRDefault="00614CFF" w:rsidP="00614CFF">
            <w:pPr>
              <w:rPr>
                <w:rFonts w:cs="Times New Roman"/>
                <w:szCs w:val="26"/>
              </w:rPr>
            </w:pPr>
            <w:r w:rsidRPr="00713E9C">
              <w:rPr>
                <w:rFonts w:cs="Times New Roman"/>
                <w:szCs w:val="26"/>
              </w:rPr>
              <w:t>PASS</w:t>
            </w:r>
          </w:p>
        </w:tc>
      </w:tr>
      <w:tr w:rsidR="00614CFF" w:rsidRPr="00713E9C" w14:paraId="670FA12B" w14:textId="77777777" w:rsidTr="00713E9C">
        <w:trPr>
          <w:trHeight w:val="506"/>
          <w:jc w:val="center"/>
        </w:trPr>
        <w:tc>
          <w:tcPr>
            <w:tcW w:w="632" w:type="dxa"/>
            <w:vAlign w:val="center"/>
          </w:tcPr>
          <w:p w14:paraId="37CA517A" w14:textId="43599851" w:rsidR="00614CFF" w:rsidRPr="00713E9C" w:rsidRDefault="00614CFF" w:rsidP="00614CFF">
            <w:pPr>
              <w:rPr>
                <w:rFonts w:cs="Times New Roman"/>
                <w:szCs w:val="26"/>
              </w:rPr>
            </w:pPr>
            <w:r w:rsidRPr="00713E9C">
              <w:rPr>
                <w:rFonts w:cs="Times New Roman"/>
                <w:szCs w:val="26"/>
              </w:rPr>
              <w:t>5</w:t>
            </w:r>
          </w:p>
        </w:tc>
        <w:tc>
          <w:tcPr>
            <w:tcW w:w="2948" w:type="dxa"/>
            <w:vAlign w:val="center"/>
          </w:tcPr>
          <w:p w14:paraId="67A47E13" w14:textId="77777777" w:rsidR="00614CFF" w:rsidRPr="00713E9C" w:rsidRDefault="00614CFF" w:rsidP="00614CFF">
            <w:pPr>
              <w:rPr>
                <w:rFonts w:cs="Times New Roman"/>
                <w:szCs w:val="26"/>
              </w:rPr>
            </w:pPr>
            <w:r w:rsidRPr="00713E9C">
              <w:rPr>
                <w:rFonts w:cs="Times New Roman"/>
                <w:szCs w:val="26"/>
              </w:rPr>
              <w:t>Test cannot batch register empty list</w:t>
            </w:r>
          </w:p>
        </w:tc>
        <w:tc>
          <w:tcPr>
            <w:tcW w:w="4252" w:type="dxa"/>
            <w:vAlign w:val="center"/>
          </w:tcPr>
          <w:p w14:paraId="2C85870E" w14:textId="77777777" w:rsidR="00614CFF" w:rsidRPr="00713E9C" w:rsidRDefault="00614CFF" w:rsidP="00614CFF">
            <w:pPr>
              <w:rPr>
                <w:rFonts w:cs="Times New Roman"/>
                <w:szCs w:val="26"/>
              </w:rPr>
            </w:pPr>
            <w:r w:rsidRPr="00713E9C">
              <w:rPr>
                <w:rFonts w:cs="Times New Roman"/>
                <w:szCs w:val="26"/>
              </w:rPr>
              <w:t>Không cho batch với danh sách rỗng.</w:t>
            </w:r>
          </w:p>
        </w:tc>
        <w:tc>
          <w:tcPr>
            <w:tcW w:w="1020" w:type="dxa"/>
            <w:vAlign w:val="center"/>
          </w:tcPr>
          <w:p w14:paraId="199AE9FF" w14:textId="77777777" w:rsidR="00614CFF" w:rsidRPr="00713E9C" w:rsidRDefault="00614CFF" w:rsidP="00614CFF">
            <w:pPr>
              <w:rPr>
                <w:rFonts w:cs="Times New Roman"/>
                <w:szCs w:val="26"/>
              </w:rPr>
            </w:pPr>
            <w:r w:rsidRPr="00713E9C">
              <w:rPr>
                <w:rFonts w:cs="Times New Roman"/>
                <w:szCs w:val="26"/>
              </w:rPr>
              <w:t>PASS</w:t>
            </w:r>
          </w:p>
        </w:tc>
      </w:tr>
      <w:tr w:rsidR="00614CFF" w:rsidRPr="00713E9C" w14:paraId="7ED7BB4D" w14:textId="77777777" w:rsidTr="00713E9C">
        <w:trPr>
          <w:trHeight w:val="506"/>
          <w:jc w:val="center"/>
        </w:trPr>
        <w:tc>
          <w:tcPr>
            <w:tcW w:w="632" w:type="dxa"/>
            <w:vAlign w:val="center"/>
          </w:tcPr>
          <w:p w14:paraId="5DA6DE0A" w14:textId="17660216" w:rsidR="00614CFF" w:rsidRPr="00713E9C" w:rsidRDefault="00614CFF" w:rsidP="00614CFF">
            <w:pPr>
              <w:rPr>
                <w:rFonts w:cs="Times New Roman"/>
                <w:szCs w:val="26"/>
              </w:rPr>
            </w:pPr>
            <w:r w:rsidRPr="00713E9C">
              <w:rPr>
                <w:rFonts w:cs="Times New Roman"/>
                <w:szCs w:val="26"/>
              </w:rPr>
              <w:t>6</w:t>
            </w:r>
          </w:p>
        </w:tc>
        <w:tc>
          <w:tcPr>
            <w:tcW w:w="2948" w:type="dxa"/>
            <w:vAlign w:val="center"/>
          </w:tcPr>
          <w:p w14:paraId="65A1034B" w14:textId="77777777" w:rsidR="00614CFF" w:rsidRPr="00713E9C" w:rsidRDefault="00614CFF" w:rsidP="00614CFF">
            <w:pPr>
              <w:rPr>
                <w:rFonts w:cs="Times New Roman"/>
                <w:szCs w:val="26"/>
              </w:rPr>
            </w:pPr>
            <w:r w:rsidRPr="00713E9C">
              <w:rPr>
                <w:rFonts w:cs="Times New Roman"/>
                <w:szCs w:val="26"/>
              </w:rPr>
              <w:t>Test cannot register after election started</w:t>
            </w:r>
          </w:p>
        </w:tc>
        <w:tc>
          <w:tcPr>
            <w:tcW w:w="4252" w:type="dxa"/>
            <w:vAlign w:val="center"/>
          </w:tcPr>
          <w:p w14:paraId="6D083008" w14:textId="77777777" w:rsidR="00614CFF" w:rsidRPr="00713E9C" w:rsidRDefault="00614CFF" w:rsidP="00614CFF">
            <w:pPr>
              <w:rPr>
                <w:rFonts w:cs="Times New Roman"/>
                <w:szCs w:val="26"/>
              </w:rPr>
            </w:pPr>
            <w:r w:rsidRPr="00713E9C">
              <w:rPr>
                <w:rFonts w:cs="Times New Roman"/>
                <w:szCs w:val="26"/>
              </w:rPr>
              <w:t>Không cho đăng ký sau khi bầu cử bắt đầu.</w:t>
            </w:r>
          </w:p>
        </w:tc>
        <w:tc>
          <w:tcPr>
            <w:tcW w:w="1020" w:type="dxa"/>
            <w:vAlign w:val="center"/>
          </w:tcPr>
          <w:p w14:paraId="6E27904D" w14:textId="77777777" w:rsidR="00614CFF" w:rsidRPr="00713E9C" w:rsidRDefault="00614CFF" w:rsidP="00614CFF">
            <w:pPr>
              <w:rPr>
                <w:rFonts w:cs="Times New Roman"/>
                <w:szCs w:val="26"/>
              </w:rPr>
            </w:pPr>
            <w:r w:rsidRPr="00713E9C">
              <w:rPr>
                <w:rFonts w:cs="Times New Roman"/>
                <w:szCs w:val="26"/>
              </w:rPr>
              <w:t>PASS</w:t>
            </w:r>
          </w:p>
        </w:tc>
      </w:tr>
      <w:tr w:rsidR="00614CFF" w:rsidRPr="00713E9C" w14:paraId="0C5F3687" w14:textId="77777777" w:rsidTr="00713E9C">
        <w:trPr>
          <w:trHeight w:val="506"/>
          <w:jc w:val="center"/>
        </w:trPr>
        <w:tc>
          <w:tcPr>
            <w:tcW w:w="632" w:type="dxa"/>
            <w:vAlign w:val="center"/>
          </w:tcPr>
          <w:p w14:paraId="35397761" w14:textId="7BDB87F4" w:rsidR="00614CFF" w:rsidRPr="00713E9C" w:rsidRDefault="00614CFF" w:rsidP="00614CFF">
            <w:pPr>
              <w:rPr>
                <w:rFonts w:cs="Times New Roman"/>
                <w:szCs w:val="26"/>
              </w:rPr>
            </w:pPr>
            <w:r w:rsidRPr="00713E9C">
              <w:rPr>
                <w:rFonts w:cs="Times New Roman"/>
                <w:szCs w:val="26"/>
              </w:rPr>
              <w:t>7</w:t>
            </w:r>
          </w:p>
        </w:tc>
        <w:tc>
          <w:tcPr>
            <w:tcW w:w="2948" w:type="dxa"/>
            <w:vAlign w:val="center"/>
          </w:tcPr>
          <w:p w14:paraId="78A58832" w14:textId="77777777" w:rsidR="00614CFF" w:rsidRPr="00713E9C" w:rsidRDefault="00614CFF" w:rsidP="00614CFF">
            <w:pPr>
              <w:rPr>
                <w:rFonts w:cs="Times New Roman"/>
                <w:szCs w:val="26"/>
              </w:rPr>
            </w:pPr>
            <w:r w:rsidRPr="00713E9C">
              <w:rPr>
                <w:rFonts w:cs="Times New Roman"/>
                <w:szCs w:val="26"/>
              </w:rPr>
              <w:t>Test cannot batch register after election started</w:t>
            </w:r>
          </w:p>
        </w:tc>
        <w:tc>
          <w:tcPr>
            <w:tcW w:w="4252" w:type="dxa"/>
            <w:vAlign w:val="center"/>
          </w:tcPr>
          <w:p w14:paraId="0166DCB4" w14:textId="77777777" w:rsidR="00614CFF" w:rsidRPr="00713E9C" w:rsidRDefault="00614CFF" w:rsidP="00614CFF">
            <w:pPr>
              <w:rPr>
                <w:rFonts w:cs="Times New Roman"/>
                <w:szCs w:val="26"/>
              </w:rPr>
            </w:pPr>
            <w:r w:rsidRPr="00713E9C">
              <w:rPr>
                <w:rFonts w:cs="Times New Roman"/>
                <w:szCs w:val="26"/>
              </w:rPr>
              <w:t>Không cho batch đăng ký sau khi bầu cử bắt đầu.</w:t>
            </w:r>
          </w:p>
        </w:tc>
        <w:tc>
          <w:tcPr>
            <w:tcW w:w="1020" w:type="dxa"/>
            <w:vAlign w:val="center"/>
          </w:tcPr>
          <w:p w14:paraId="622DA6A7" w14:textId="77777777" w:rsidR="00614CFF" w:rsidRPr="00713E9C" w:rsidRDefault="00614CFF" w:rsidP="00614CFF">
            <w:pPr>
              <w:rPr>
                <w:rFonts w:cs="Times New Roman"/>
                <w:szCs w:val="26"/>
              </w:rPr>
            </w:pPr>
            <w:r w:rsidRPr="00713E9C">
              <w:rPr>
                <w:rFonts w:cs="Times New Roman"/>
                <w:szCs w:val="26"/>
              </w:rPr>
              <w:t>PASS</w:t>
            </w:r>
          </w:p>
        </w:tc>
      </w:tr>
      <w:tr w:rsidR="00614CFF" w:rsidRPr="00713E9C" w14:paraId="0EDC29CE" w14:textId="77777777" w:rsidTr="00713E9C">
        <w:trPr>
          <w:trHeight w:val="506"/>
          <w:jc w:val="center"/>
        </w:trPr>
        <w:tc>
          <w:tcPr>
            <w:tcW w:w="632" w:type="dxa"/>
            <w:vAlign w:val="center"/>
          </w:tcPr>
          <w:p w14:paraId="3BBBA086" w14:textId="60F2D218" w:rsidR="00614CFF" w:rsidRPr="00713E9C" w:rsidRDefault="00614CFF" w:rsidP="00614CFF">
            <w:pPr>
              <w:rPr>
                <w:rFonts w:cs="Times New Roman"/>
                <w:szCs w:val="26"/>
              </w:rPr>
            </w:pPr>
            <w:r w:rsidRPr="00713E9C">
              <w:rPr>
                <w:rFonts w:cs="Times New Roman"/>
                <w:szCs w:val="26"/>
              </w:rPr>
              <w:t>8</w:t>
            </w:r>
          </w:p>
        </w:tc>
        <w:tc>
          <w:tcPr>
            <w:tcW w:w="2948" w:type="dxa"/>
            <w:vAlign w:val="center"/>
          </w:tcPr>
          <w:p w14:paraId="280A1976" w14:textId="77777777" w:rsidR="00614CFF" w:rsidRPr="00713E9C" w:rsidRDefault="00614CFF" w:rsidP="00614CFF">
            <w:pPr>
              <w:rPr>
                <w:rFonts w:cs="Times New Roman"/>
                <w:szCs w:val="26"/>
              </w:rPr>
            </w:pPr>
            <w:r w:rsidRPr="00713E9C">
              <w:rPr>
                <w:rFonts w:cs="Times New Roman"/>
                <w:szCs w:val="26"/>
              </w:rPr>
              <w:t>Test cannot register after election ended</w:t>
            </w:r>
          </w:p>
        </w:tc>
        <w:tc>
          <w:tcPr>
            <w:tcW w:w="4252" w:type="dxa"/>
            <w:vAlign w:val="center"/>
          </w:tcPr>
          <w:p w14:paraId="267F831C" w14:textId="77777777" w:rsidR="00614CFF" w:rsidRPr="00713E9C" w:rsidRDefault="00614CFF" w:rsidP="00614CFF">
            <w:pPr>
              <w:rPr>
                <w:rFonts w:cs="Times New Roman"/>
                <w:szCs w:val="26"/>
              </w:rPr>
            </w:pPr>
            <w:r w:rsidRPr="00713E9C">
              <w:rPr>
                <w:rFonts w:cs="Times New Roman"/>
                <w:szCs w:val="26"/>
              </w:rPr>
              <w:t>Không cho đăng ký sau khi bầu cử kết thúc.</w:t>
            </w:r>
          </w:p>
        </w:tc>
        <w:tc>
          <w:tcPr>
            <w:tcW w:w="1020" w:type="dxa"/>
            <w:vAlign w:val="center"/>
          </w:tcPr>
          <w:p w14:paraId="04D58857" w14:textId="77777777" w:rsidR="00614CFF" w:rsidRPr="00713E9C" w:rsidRDefault="00614CFF" w:rsidP="00614CFF">
            <w:pPr>
              <w:rPr>
                <w:rFonts w:cs="Times New Roman"/>
                <w:szCs w:val="26"/>
              </w:rPr>
            </w:pPr>
            <w:r w:rsidRPr="00713E9C">
              <w:rPr>
                <w:rFonts w:cs="Times New Roman"/>
                <w:szCs w:val="26"/>
              </w:rPr>
              <w:t>PASS</w:t>
            </w:r>
          </w:p>
        </w:tc>
      </w:tr>
      <w:tr w:rsidR="00614CFF" w:rsidRPr="00713E9C" w14:paraId="24D62CB4" w14:textId="77777777" w:rsidTr="00713E9C">
        <w:trPr>
          <w:trHeight w:val="506"/>
          <w:jc w:val="center"/>
        </w:trPr>
        <w:tc>
          <w:tcPr>
            <w:tcW w:w="632" w:type="dxa"/>
            <w:vAlign w:val="center"/>
          </w:tcPr>
          <w:p w14:paraId="2F3C8028" w14:textId="77A0B31A" w:rsidR="00614CFF" w:rsidRPr="00713E9C" w:rsidRDefault="00614CFF" w:rsidP="00614CFF">
            <w:pPr>
              <w:rPr>
                <w:rFonts w:cs="Times New Roman"/>
                <w:szCs w:val="26"/>
              </w:rPr>
            </w:pPr>
            <w:r w:rsidRPr="00713E9C">
              <w:rPr>
                <w:rFonts w:cs="Times New Roman"/>
                <w:szCs w:val="26"/>
              </w:rPr>
              <w:t>9</w:t>
            </w:r>
          </w:p>
        </w:tc>
        <w:tc>
          <w:tcPr>
            <w:tcW w:w="2948" w:type="dxa"/>
            <w:vAlign w:val="center"/>
          </w:tcPr>
          <w:p w14:paraId="3F0D3A79" w14:textId="77777777" w:rsidR="00614CFF" w:rsidRPr="00713E9C" w:rsidRDefault="00614CFF" w:rsidP="00614CFF">
            <w:pPr>
              <w:rPr>
                <w:rFonts w:cs="Times New Roman"/>
                <w:szCs w:val="26"/>
              </w:rPr>
            </w:pPr>
            <w:r w:rsidRPr="00713E9C">
              <w:rPr>
                <w:rFonts w:cs="Times New Roman"/>
                <w:szCs w:val="26"/>
              </w:rPr>
              <w:t>Test is registered</w:t>
            </w:r>
          </w:p>
        </w:tc>
        <w:tc>
          <w:tcPr>
            <w:tcW w:w="4252" w:type="dxa"/>
            <w:vAlign w:val="center"/>
          </w:tcPr>
          <w:p w14:paraId="798919C8" w14:textId="77777777" w:rsidR="00614CFF" w:rsidRPr="00713E9C" w:rsidRDefault="00614CFF" w:rsidP="00614CFF">
            <w:pPr>
              <w:rPr>
                <w:rFonts w:cs="Times New Roman"/>
                <w:szCs w:val="26"/>
              </w:rPr>
            </w:pPr>
            <w:r w:rsidRPr="00713E9C">
              <w:rPr>
                <w:rFonts w:cs="Times New Roman"/>
                <w:szCs w:val="26"/>
              </w:rPr>
              <w:t>Kiểm tra cử tri đã được đăng ký.</w:t>
            </w:r>
          </w:p>
        </w:tc>
        <w:tc>
          <w:tcPr>
            <w:tcW w:w="1020" w:type="dxa"/>
            <w:vAlign w:val="center"/>
          </w:tcPr>
          <w:p w14:paraId="1BAF0817" w14:textId="77777777" w:rsidR="00614CFF" w:rsidRPr="00713E9C" w:rsidRDefault="00614CFF" w:rsidP="00614CFF">
            <w:pPr>
              <w:rPr>
                <w:rFonts w:cs="Times New Roman"/>
                <w:szCs w:val="26"/>
              </w:rPr>
            </w:pPr>
            <w:r w:rsidRPr="00713E9C">
              <w:rPr>
                <w:rFonts w:cs="Times New Roman"/>
                <w:szCs w:val="26"/>
              </w:rPr>
              <w:t>PASS</w:t>
            </w:r>
          </w:p>
        </w:tc>
      </w:tr>
    </w:tbl>
    <w:p w14:paraId="30C4C117" w14:textId="51D32F39" w:rsidR="00385322" w:rsidRPr="00713E9C" w:rsidRDefault="00000000">
      <w:pPr>
        <w:pStyle w:val="Heading1"/>
        <w:rPr>
          <w:rFonts w:ascii="Times New Roman" w:hAnsi="Times New Roman" w:cs="Times New Roman"/>
          <w:sz w:val="26"/>
          <w:szCs w:val="26"/>
        </w:rPr>
      </w:pPr>
      <w:r w:rsidRPr="00713E9C">
        <w:rPr>
          <w:rFonts w:ascii="Times New Roman" w:hAnsi="Times New Roman" w:cs="Times New Roman"/>
          <w:sz w:val="26"/>
          <w:szCs w:val="26"/>
        </w:rPr>
        <w:t xml:space="preserve">5. Chi tiết </w:t>
      </w:r>
      <w:r w:rsidR="000142FC" w:rsidRPr="00713E9C">
        <w:rPr>
          <w:rFonts w:ascii="Times New Roman" w:hAnsi="Times New Roman" w:cs="Times New Roman"/>
          <w:sz w:val="26"/>
          <w:szCs w:val="26"/>
        </w:rPr>
        <w:t>T</w:t>
      </w:r>
      <w:r w:rsidRPr="00713E9C">
        <w:rPr>
          <w:rFonts w:ascii="Times New Roman" w:hAnsi="Times New Roman" w:cs="Times New Roman"/>
          <w:sz w:val="26"/>
          <w:szCs w:val="26"/>
        </w:rPr>
        <w:t>est case – VotingCore</w:t>
      </w:r>
    </w:p>
    <w:p w14:paraId="0730544B" w14:textId="77777777" w:rsidR="00385322" w:rsidRPr="00713E9C" w:rsidRDefault="00000000">
      <w:pPr>
        <w:spacing w:line="312" w:lineRule="auto"/>
        <w:rPr>
          <w:rFonts w:cs="Times New Roman"/>
          <w:szCs w:val="26"/>
        </w:rPr>
      </w:pPr>
      <w:r w:rsidRPr="00713E9C">
        <w:rPr>
          <w:rFonts w:cs="Times New Roman"/>
          <w:szCs w:val="26"/>
        </w:rPr>
        <w:t>File: VotingCore_test.sol. Nhóm kiểm thử này tập trung vào luồng chính của cuộc bầu cử: chuẩn bị, bắt đầu, bỏ phiếu, ngăn bỏ phiếu sai hoặc trùng, kết thúc và kiểm tra kết quả.</w:t>
      </w:r>
    </w:p>
    <w:tbl>
      <w:tblPr>
        <w:tblStyle w:val="TableGrid"/>
        <w:tblW w:w="0" w:type="auto"/>
        <w:jc w:val="center"/>
        <w:tblLook w:val="04A0" w:firstRow="1" w:lastRow="0" w:firstColumn="1" w:lastColumn="0" w:noHBand="0" w:noVBand="1"/>
      </w:tblPr>
      <w:tblGrid>
        <w:gridCol w:w="708"/>
        <w:gridCol w:w="2948"/>
        <w:gridCol w:w="4252"/>
        <w:gridCol w:w="1020"/>
      </w:tblGrid>
      <w:tr w:rsidR="00385322" w:rsidRPr="00713E9C" w14:paraId="5CF73308" w14:textId="77777777" w:rsidTr="003B7FC5">
        <w:trPr>
          <w:tblHeader/>
          <w:jc w:val="center"/>
        </w:trPr>
        <w:tc>
          <w:tcPr>
            <w:tcW w:w="708" w:type="dxa"/>
            <w:shd w:val="clear" w:color="auto" w:fill="D9EAF7"/>
            <w:vAlign w:val="center"/>
          </w:tcPr>
          <w:p w14:paraId="641E78EA" w14:textId="77777777" w:rsidR="00385322" w:rsidRPr="00713E9C" w:rsidRDefault="00000000">
            <w:pPr>
              <w:rPr>
                <w:rFonts w:cs="Times New Roman"/>
                <w:szCs w:val="26"/>
              </w:rPr>
            </w:pPr>
            <w:r w:rsidRPr="00713E9C">
              <w:rPr>
                <w:rFonts w:cs="Times New Roman"/>
                <w:b/>
                <w:szCs w:val="26"/>
              </w:rPr>
              <w:t>STT</w:t>
            </w:r>
          </w:p>
        </w:tc>
        <w:tc>
          <w:tcPr>
            <w:tcW w:w="2948" w:type="dxa"/>
            <w:shd w:val="clear" w:color="auto" w:fill="D9EAF7"/>
            <w:vAlign w:val="center"/>
          </w:tcPr>
          <w:p w14:paraId="0011A7A4" w14:textId="77777777" w:rsidR="00385322" w:rsidRPr="00713E9C" w:rsidRDefault="00000000">
            <w:pPr>
              <w:rPr>
                <w:rFonts w:cs="Times New Roman"/>
                <w:szCs w:val="26"/>
              </w:rPr>
            </w:pPr>
            <w:r w:rsidRPr="00713E9C">
              <w:rPr>
                <w:rFonts w:cs="Times New Roman"/>
                <w:b/>
                <w:szCs w:val="26"/>
              </w:rPr>
              <w:t>Test case</w:t>
            </w:r>
          </w:p>
        </w:tc>
        <w:tc>
          <w:tcPr>
            <w:tcW w:w="4252" w:type="dxa"/>
            <w:shd w:val="clear" w:color="auto" w:fill="D9EAF7"/>
            <w:vAlign w:val="center"/>
          </w:tcPr>
          <w:p w14:paraId="4058F101" w14:textId="77777777" w:rsidR="00385322" w:rsidRPr="00713E9C" w:rsidRDefault="00000000">
            <w:pPr>
              <w:rPr>
                <w:rFonts w:cs="Times New Roman"/>
                <w:szCs w:val="26"/>
              </w:rPr>
            </w:pPr>
            <w:r w:rsidRPr="00713E9C">
              <w:rPr>
                <w:rFonts w:cs="Times New Roman"/>
                <w:b/>
                <w:szCs w:val="26"/>
              </w:rPr>
              <w:t>Mục tiêu kiểm thử</w:t>
            </w:r>
          </w:p>
        </w:tc>
        <w:tc>
          <w:tcPr>
            <w:tcW w:w="1020" w:type="dxa"/>
            <w:shd w:val="clear" w:color="auto" w:fill="D9EAF7"/>
            <w:vAlign w:val="center"/>
          </w:tcPr>
          <w:p w14:paraId="2F229692" w14:textId="77777777" w:rsidR="00385322" w:rsidRPr="00713E9C" w:rsidRDefault="00000000">
            <w:pPr>
              <w:rPr>
                <w:rFonts w:cs="Times New Roman"/>
                <w:szCs w:val="26"/>
              </w:rPr>
            </w:pPr>
            <w:r w:rsidRPr="00713E9C">
              <w:rPr>
                <w:rFonts w:cs="Times New Roman"/>
                <w:b/>
                <w:szCs w:val="26"/>
              </w:rPr>
              <w:t>Kết quả</w:t>
            </w:r>
          </w:p>
        </w:tc>
      </w:tr>
      <w:tr w:rsidR="00385322" w:rsidRPr="00713E9C" w14:paraId="36C6769B" w14:textId="77777777" w:rsidTr="003B7FC5">
        <w:trPr>
          <w:jc w:val="center"/>
        </w:trPr>
        <w:tc>
          <w:tcPr>
            <w:tcW w:w="708" w:type="dxa"/>
            <w:vAlign w:val="center"/>
          </w:tcPr>
          <w:p w14:paraId="126DAB80" w14:textId="77777777" w:rsidR="00385322" w:rsidRPr="00713E9C" w:rsidRDefault="00000000">
            <w:pPr>
              <w:rPr>
                <w:rFonts w:cs="Times New Roman"/>
                <w:szCs w:val="26"/>
              </w:rPr>
            </w:pPr>
            <w:r w:rsidRPr="00713E9C">
              <w:rPr>
                <w:rFonts w:cs="Times New Roman"/>
                <w:szCs w:val="26"/>
              </w:rPr>
              <w:t>1</w:t>
            </w:r>
          </w:p>
        </w:tc>
        <w:tc>
          <w:tcPr>
            <w:tcW w:w="2948" w:type="dxa"/>
            <w:vAlign w:val="center"/>
          </w:tcPr>
          <w:p w14:paraId="14590F11" w14:textId="77777777" w:rsidR="00385322" w:rsidRPr="00713E9C" w:rsidRDefault="00000000">
            <w:pPr>
              <w:rPr>
                <w:rFonts w:cs="Times New Roman"/>
                <w:szCs w:val="26"/>
              </w:rPr>
            </w:pPr>
            <w:r w:rsidRPr="00713E9C">
              <w:rPr>
                <w:rFonts w:cs="Times New Roman"/>
                <w:szCs w:val="26"/>
              </w:rPr>
              <w:t>Test prepare election</w:t>
            </w:r>
          </w:p>
        </w:tc>
        <w:tc>
          <w:tcPr>
            <w:tcW w:w="4252" w:type="dxa"/>
            <w:vAlign w:val="center"/>
          </w:tcPr>
          <w:p w14:paraId="37A3B02E" w14:textId="77777777" w:rsidR="00385322" w:rsidRPr="00713E9C" w:rsidRDefault="00000000">
            <w:pPr>
              <w:rPr>
                <w:rFonts w:cs="Times New Roman"/>
                <w:szCs w:val="26"/>
              </w:rPr>
            </w:pPr>
            <w:r w:rsidRPr="00713E9C">
              <w:rPr>
                <w:rFonts w:cs="Times New Roman"/>
                <w:szCs w:val="26"/>
              </w:rPr>
              <w:t>Chuẩn bị các thành phần của cuộc bầu cử.</w:t>
            </w:r>
          </w:p>
        </w:tc>
        <w:tc>
          <w:tcPr>
            <w:tcW w:w="1020" w:type="dxa"/>
            <w:vAlign w:val="center"/>
          </w:tcPr>
          <w:p w14:paraId="1DAAA69C" w14:textId="77777777" w:rsidR="00385322" w:rsidRPr="00713E9C" w:rsidRDefault="00000000">
            <w:pPr>
              <w:rPr>
                <w:rFonts w:cs="Times New Roman"/>
                <w:szCs w:val="26"/>
              </w:rPr>
            </w:pPr>
            <w:r w:rsidRPr="00713E9C">
              <w:rPr>
                <w:rFonts w:cs="Times New Roman"/>
                <w:szCs w:val="26"/>
              </w:rPr>
              <w:t>PASS</w:t>
            </w:r>
          </w:p>
        </w:tc>
      </w:tr>
      <w:tr w:rsidR="00385322" w:rsidRPr="00713E9C" w14:paraId="3086E76D" w14:textId="77777777" w:rsidTr="003B7FC5">
        <w:trPr>
          <w:jc w:val="center"/>
        </w:trPr>
        <w:tc>
          <w:tcPr>
            <w:tcW w:w="708" w:type="dxa"/>
            <w:vAlign w:val="center"/>
          </w:tcPr>
          <w:p w14:paraId="76C0DA2B" w14:textId="77777777" w:rsidR="00385322" w:rsidRPr="00713E9C" w:rsidRDefault="00000000">
            <w:pPr>
              <w:rPr>
                <w:rFonts w:cs="Times New Roman"/>
                <w:szCs w:val="26"/>
              </w:rPr>
            </w:pPr>
            <w:r w:rsidRPr="00713E9C">
              <w:rPr>
                <w:rFonts w:cs="Times New Roman"/>
                <w:szCs w:val="26"/>
              </w:rPr>
              <w:t>2</w:t>
            </w:r>
          </w:p>
        </w:tc>
        <w:tc>
          <w:tcPr>
            <w:tcW w:w="2948" w:type="dxa"/>
            <w:vAlign w:val="center"/>
          </w:tcPr>
          <w:p w14:paraId="5F7E96DC" w14:textId="77777777" w:rsidR="00385322" w:rsidRPr="00713E9C" w:rsidRDefault="00000000">
            <w:pPr>
              <w:rPr>
                <w:rFonts w:cs="Times New Roman"/>
                <w:szCs w:val="26"/>
              </w:rPr>
            </w:pPr>
            <w:r w:rsidRPr="00713E9C">
              <w:rPr>
                <w:rFonts w:cs="Times New Roman"/>
                <w:szCs w:val="26"/>
              </w:rPr>
              <w:t>Test lock and start election</w:t>
            </w:r>
          </w:p>
        </w:tc>
        <w:tc>
          <w:tcPr>
            <w:tcW w:w="4252" w:type="dxa"/>
            <w:vAlign w:val="center"/>
          </w:tcPr>
          <w:p w14:paraId="166E5DDA" w14:textId="77777777" w:rsidR="00385322" w:rsidRPr="00713E9C" w:rsidRDefault="00000000">
            <w:pPr>
              <w:rPr>
                <w:rFonts w:cs="Times New Roman"/>
                <w:szCs w:val="26"/>
              </w:rPr>
            </w:pPr>
            <w:r w:rsidRPr="00713E9C">
              <w:rPr>
                <w:rFonts w:cs="Times New Roman"/>
                <w:szCs w:val="26"/>
              </w:rPr>
              <w:t>Khóa danh sách ứng viên và bắt đầu bầu cử.</w:t>
            </w:r>
          </w:p>
        </w:tc>
        <w:tc>
          <w:tcPr>
            <w:tcW w:w="1020" w:type="dxa"/>
            <w:vAlign w:val="center"/>
          </w:tcPr>
          <w:p w14:paraId="23132533" w14:textId="77777777" w:rsidR="00385322" w:rsidRPr="00713E9C" w:rsidRDefault="00000000">
            <w:pPr>
              <w:rPr>
                <w:rFonts w:cs="Times New Roman"/>
                <w:szCs w:val="26"/>
              </w:rPr>
            </w:pPr>
            <w:r w:rsidRPr="00713E9C">
              <w:rPr>
                <w:rFonts w:cs="Times New Roman"/>
                <w:szCs w:val="26"/>
              </w:rPr>
              <w:t>PASS</w:t>
            </w:r>
          </w:p>
        </w:tc>
      </w:tr>
      <w:tr w:rsidR="00385322" w:rsidRPr="00713E9C" w14:paraId="779CE2F1" w14:textId="77777777" w:rsidTr="003B7FC5">
        <w:trPr>
          <w:jc w:val="center"/>
        </w:trPr>
        <w:tc>
          <w:tcPr>
            <w:tcW w:w="708" w:type="dxa"/>
            <w:vAlign w:val="center"/>
          </w:tcPr>
          <w:p w14:paraId="42690887" w14:textId="77777777" w:rsidR="00385322" w:rsidRPr="00713E9C" w:rsidRDefault="00000000">
            <w:pPr>
              <w:rPr>
                <w:rFonts w:cs="Times New Roman"/>
                <w:szCs w:val="26"/>
              </w:rPr>
            </w:pPr>
            <w:r w:rsidRPr="00713E9C">
              <w:rPr>
                <w:rFonts w:cs="Times New Roman"/>
                <w:szCs w:val="26"/>
              </w:rPr>
              <w:lastRenderedPageBreak/>
              <w:t>3</w:t>
            </w:r>
          </w:p>
        </w:tc>
        <w:tc>
          <w:tcPr>
            <w:tcW w:w="2948" w:type="dxa"/>
            <w:vAlign w:val="center"/>
          </w:tcPr>
          <w:p w14:paraId="52790B44" w14:textId="77777777" w:rsidR="00385322" w:rsidRPr="00713E9C" w:rsidRDefault="00000000">
            <w:pPr>
              <w:rPr>
                <w:rFonts w:cs="Times New Roman"/>
                <w:szCs w:val="26"/>
              </w:rPr>
            </w:pPr>
            <w:r w:rsidRPr="00713E9C">
              <w:rPr>
                <w:rFonts w:cs="Times New Roman"/>
                <w:szCs w:val="26"/>
              </w:rPr>
              <w:t>Test vote during election</w:t>
            </w:r>
          </w:p>
        </w:tc>
        <w:tc>
          <w:tcPr>
            <w:tcW w:w="4252" w:type="dxa"/>
            <w:vAlign w:val="center"/>
          </w:tcPr>
          <w:p w14:paraId="08B222F2" w14:textId="77777777" w:rsidR="00385322" w:rsidRPr="00713E9C" w:rsidRDefault="00000000">
            <w:pPr>
              <w:rPr>
                <w:rFonts w:cs="Times New Roman"/>
                <w:szCs w:val="26"/>
              </w:rPr>
            </w:pPr>
            <w:r w:rsidRPr="00713E9C">
              <w:rPr>
                <w:rFonts w:cs="Times New Roman"/>
                <w:szCs w:val="26"/>
              </w:rPr>
              <w:t>Bỏ phiếu khi cuộc bầu cử đang diễn ra.</w:t>
            </w:r>
          </w:p>
        </w:tc>
        <w:tc>
          <w:tcPr>
            <w:tcW w:w="1020" w:type="dxa"/>
            <w:vAlign w:val="center"/>
          </w:tcPr>
          <w:p w14:paraId="34F35F54" w14:textId="77777777" w:rsidR="00385322" w:rsidRPr="00713E9C" w:rsidRDefault="00000000">
            <w:pPr>
              <w:rPr>
                <w:rFonts w:cs="Times New Roman"/>
                <w:szCs w:val="26"/>
              </w:rPr>
            </w:pPr>
            <w:r w:rsidRPr="00713E9C">
              <w:rPr>
                <w:rFonts w:cs="Times New Roman"/>
                <w:szCs w:val="26"/>
              </w:rPr>
              <w:t>PASS</w:t>
            </w:r>
          </w:p>
        </w:tc>
      </w:tr>
      <w:tr w:rsidR="00385322" w:rsidRPr="00713E9C" w14:paraId="730B27F1" w14:textId="77777777" w:rsidTr="003B7FC5">
        <w:trPr>
          <w:jc w:val="center"/>
        </w:trPr>
        <w:tc>
          <w:tcPr>
            <w:tcW w:w="708" w:type="dxa"/>
            <w:vAlign w:val="center"/>
          </w:tcPr>
          <w:p w14:paraId="58BB380D" w14:textId="77777777" w:rsidR="00385322" w:rsidRPr="00713E9C" w:rsidRDefault="00000000">
            <w:pPr>
              <w:rPr>
                <w:rFonts w:cs="Times New Roman"/>
                <w:szCs w:val="26"/>
              </w:rPr>
            </w:pPr>
            <w:r w:rsidRPr="00713E9C">
              <w:rPr>
                <w:rFonts w:cs="Times New Roman"/>
                <w:szCs w:val="26"/>
              </w:rPr>
              <w:t>4</w:t>
            </w:r>
          </w:p>
        </w:tc>
        <w:tc>
          <w:tcPr>
            <w:tcW w:w="2948" w:type="dxa"/>
            <w:vAlign w:val="center"/>
          </w:tcPr>
          <w:p w14:paraId="21623858" w14:textId="77777777" w:rsidR="00385322" w:rsidRPr="00713E9C" w:rsidRDefault="00000000">
            <w:pPr>
              <w:rPr>
                <w:rFonts w:cs="Times New Roman"/>
                <w:szCs w:val="26"/>
              </w:rPr>
            </w:pPr>
            <w:r w:rsidRPr="00713E9C">
              <w:rPr>
                <w:rFonts w:cs="Times New Roman"/>
                <w:szCs w:val="26"/>
              </w:rPr>
              <w:t>Test cannot vote twice</w:t>
            </w:r>
          </w:p>
        </w:tc>
        <w:tc>
          <w:tcPr>
            <w:tcW w:w="4252" w:type="dxa"/>
            <w:vAlign w:val="center"/>
          </w:tcPr>
          <w:p w14:paraId="501857D7" w14:textId="77777777" w:rsidR="00385322" w:rsidRPr="00713E9C" w:rsidRDefault="00000000">
            <w:pPr>
              <w:rPr>
                <w:rFonts w:cs="Times New Roman"/>
                <w:szCs w:val="26"/>
              </w:rPr>
            </w:pPr>
            <w:r w:rsidRPr="00713E9C">
              <w:rPr>
                <w:rFonts w:cs="Times New Roman"/>
                <w:szCs w:val="26"/>
              </w:rPr>
              <w:t>Không cho một cử tri bỏ phiếu 2 lần.</w:t>
            </w:r>
          </w:p>
        </w:tc>
        <w:tc>
          <w:tcPr>
            <w:tcW w:w="1020" w:type="dxa"/>
            <w:vAlign w:val="center"/>
          </w:tcPr>
          <w:p w14:paraId="50EEC512" w14:textId="77777777" w:rsidR="00385322" w:rsidRPr="00713E9C" w:rsidRDefault="00000000">
            <w:pPr>
              <w:rPr>
                <w:rFonts w:cs="Times New Roman"/>
                <w:szCs w:val="26"/>
              </w:rPr>
            </w:pPr>
            <w:r w:rsidRPr="00713E9C">
              <w:rPr>
                <w:rFonts w:cs="Times New Roman"/>
                <w:szCs w:val="26"/>
              </w:rPr>
              <w:t>PASS</w:t>
            </w:r>
          </w:p>
        </w:tc>
      </w:tr>
      <w:tr w:rsidR="00385322" w:rsidRPr="00713E9C" w14:paraId="04CC4D90" w14:textId="77777777" w:rsidTr="003B7FC5">
        <w:trPr>
          <w:jc w:val="center"/>
        </w:trPr>
        <w:tc>
          <w:tcPr>
            <w:tcW w:w="708" w:type="dxa"/>
            <w:vAlign w:val="center"/>
          </w:tcPr>
          <w:p w14:paraId="0E0831AE" w14:textId="77777777" w:rsidR="00385322" w:rsidRPr="00713E9C" w:rsidRDefault="00000000">
            <w:pPr>
              <w:rPr>
                <w:rFonts w:cs="Times New Roman"/>
                <w:szCs w:val="26"/>
              </w:rPr>
            </w:pPr>
            <w:r w:rsidRPr="00713E9C">
              <w:rPr>
                <w:rFonts w:cs="Times New Roman"/>
                <w:szCs w:val="26"/>
              </w:rPr>
              <w:t>5</w:t>
            </w:r>
          </w:p>
        </w:tc>
        <w:tc>
          <w:tcPr>
            <w:tcW w:w="2948" w:type="dxa"/>
            <w:vAlign w:val="center"/>
          </w:tcPr>
          <w:p w14:paraId="6B668DB1" w14:textId="77777777" w:rsidR="00385322" w:rsidRPr="00713E9C" w:rsidRDefault="00000000">
            <w:pPr>
              <w:rPr>
                <w:rFonts w:cs="Times New Roman"/>
                <w:szCs w:val="26"/>
              </w:rPr>
            </w:pPr>
            <w:r w:rsidRPr="00713E9C">
              <w:rPr>
                <w:rFonts w:cs="Times New Roman"/>
                <w:szCs w:val="26"/>
              </w:rPr>
              <w:t>Test cannot vote before election</w:t>
            </w:r>
          </w:p>
        </w:tc>
        <w:tc>
          <w:tcPr>
            <w:tcW w:w="4252" w:type="dxa"/>
            <w:vAlign w:val="center"/>
          </w:tcPr>
          <w:p w14:paraId="5856A2F4" w14:textId="77777777" w:rsidR="00385322" w:rsidRPr="00713E9C" w:rsidRDefault="00000000">
            <w:pPr>
              <w:rPr>
                <w:rFonts w:cs="Times New Roman"/>
                <w:szCs w:val="26"/>
              </w:rPr>
            </w:pPr>
            <w:r w:rsidRPr="00713E9C">
              <w:rPr>
                <w:rFonts w:cs="Times New Roman"/>
                <w:szCs w:val="26"/>
              </w:rPr>
              <w:t>Không cho bỏ phiếu trước khi bầu cử bắt đầu.</w:t>
            </w:r>
          </w:p>
        </w:tc>
        <w:tc>
          <w:tcPr>
            <w:tcW w:w="1020" w:type="dxa"/>
            <w:vAlign w:val="center"/>
          </w:tcPr>
          <w:p w14:paraId="0EB65AF6" w14:textId="77777777" w:rsidR="00385322" w:rsidRPr="00713E9C" w:rsidRDefault="00000000">
            <w:pPr>
              <w:rPr>
                <w:rFonts w:cs="Times New Roman"/>
                <w:szCs w:val="26"/>
              </w:rPr>
            </w:pPr>
            <w:r w:rsidRPr="00713E9C">
              <w:rPr>
                <w:rFonts w:cs="Times New Roman"/>
                <w:szCs w:val="26"/>
              </w:rPr>
              <w:t>PASS</w:t>
            </w:r>
          </w:p>
        </w:tc>
      </w:tr>
      <w:tr w:rsidR="00385322" w:rsidRPr="00713E9C" w14:paraId="077BD699" w14:textId="77777777" w:rsidTr="003B7FC5">
        <w:trPr>
          <w:jc w:val="center"/>
        </w:trPr>
        <w:tc>
          <w:tcPr>
            <w:tcW w:w="708" w:type="dxa"/>
            <w:vAlign w:val="center"/>
          </w:tcPr>
          <w:p w14:paraId="2CC837A6" w14:textId="77777777" w:rsidR="00385322" w:rsidRPr="00713E9C" w:rsidRDefault="00000000">
            <w:pPr>
              <w:rPr>
                <w:rFonts w:cs="Times New Roman"/>
                <w:szCs w:val="26"/>
              </w:rPr>
            </w:pPr>
            <w:r w:rsidRPr="00713E9C">
              <w:rPr>
                <w:rFonts w:cs="Times New Roman"/>
                <w:szCs w:val="26"/>
              </w:rPr>
              <w:t>6</w:t>
            </w:r>
          </w:p>
        </w:tc>
        <w:tc>
          <w:tcPr>
            <w:tcW w:w="2948" w:type="dxa"/>
            <w:vAlign w:val="center"/>
          </w:tcPr>
          <w:p w14:paraId="180BA6D6" w14:textId="5A102216" w:rsidR="00385322" w:rsidRPr="00713E9C" w:rsidRDefault="003B7FC5">
            <w:pPr>
              <w:rPr>
                <w:rFonts w:cs="Times New Roman"/>
                <w:szCs w:val="26"/>
              </w:rPr>
            </w:pPr>
            <w:r w:rsidRPr="003B7FC5">
              <w:rPr>
                <w:rFonts w:cs="Times New Roman"/>
                <w:szCs w:val="26"/>
              </w:rPr>
              <w:t>Test cannot vote invalid candidate</w:t>
            </w:r>
          </w:p>
        </w:tc>
        <w:tc>
          <w:tcPr>
            <w:tcW w:w="4252" w:type="dxa"/>
            <w:vAlign w:val="center"/>
          </w:tcPr>
          <w:p w14:paraId="120C16D1" w14:textId="77777777" w:rsidR="00385322" w:rsidRPr="00713E9C" w:rsidRDefault="00000000">
            <w:pPr>
              <w:rPr>
                <w:rFonts w:cs="Times New Roman"/>
                <w:szCs w:val="26"/>
              </w:rPr>
            </w:pPr>
            <w:r w:rsidRPr="00713E9C">
              <w:rPr>
                <w:rFonts w:cs="Times New Roman"/>
                <w:szCs w:val="26"/>
              </w:rPr>
              <w:t>Không cho bỏ phiếu cho ứng viên không tồn tại.</w:t>
            </w:r>
          </w:p>
        </w:tc>
        <w:tc>
          <w:tcPr>
            <w:tcW w:w="1020" w:type="dxa"/>
            <w:vAlign w:val="center"/>
          </w:tcPr>
          <w:p w14:paraId="74D416CE" w14:textId="77777777" w:rsidR="00385322" w:rsidRPr="00713E9C" w:rsidRDefault="00000000">
            <w:pPr>
              <w:rPr>
                <w:rFonts w:cs="Times New Roman"/>
                <w:szCs w:val="26"/>
              </w:rPr>
            </w:pPr>
            <w:r w:rsidRPr="00713E9C">
              <w:rPr>
                <w:rFonts w:cs="Times New Roman"/>
                <w:szCs w:val="26"/>
              </w:rPr>
              <w:t>PASS</w:t>
            </w:r>
          </w:p>
        </w:tc>
      </w:tr>
      <w:tr w:rsidR="003B7FC5" w:rsidRPr="00713E9C" w14:paraId="7DE359F4" w14:textId="77777777" w:rsidTr="003B7FC5">
        <w:trPr>
          <w:jc w:val="center"/>
        </w:trPr>
        <w:tc>
          <w:tcPr>
            <w:tcW w:w="708" w:type="dxa"/>
            <w:vAlign w:val="center"/>
          </w:tcPr>
          <w:p w14:paraId="5C817D71" w14:textId="3A60EE9A" w:rsidR="003B7FC5" w:rsidRPr="00713E9C" w:rsidRDefault="003B7FC5">
            <w:pPr>
              <w:rPr>
                <w:rFonts w:cs="Times New Roman"/>
                <w:szCs w:val="26"/>
              </w:rPr>
            </w:pPr>
            <w:r>
              <w:rPr>
                <w:rFonts w:cs="Times New Roman"/>
                <w:szCs w:val="26"/>
              </w:rPr>
              <w:t xml:space="preserve">7 </w:t>
            </w:r>
          </w:p>
        </w:tc>
        <w:tc>
          <w:tcPr>
            <w:tcW w:w="2948" w:type="dxa"/>
            <w:vAlign w:val="center"/>
          </w:tcPr>
          <w:p w14:paraId="6EB63F86" w14:textId="08D56BE0" w:rsidR="003B7FC5" w:rsidRPr="00713E9C" w:rsidRDefault="003B7FC5">
            <w:pPr>
              <w:rPr>
                <w:rFonts w:cs="Times New Roman"/>
                <w:szCs w:val="26"/>
              </w:rPr>
            </w:pPr>
            <w:r w:rsidRPr="003B7FC5">
              <w:rPr>
                <w:rFonts w:cs="Times New Roman"/>
                <w:szCs w:val="26"/>
              </w:rPr>
              <w:t>T</w:t>
            </w:r>
            <w:r w:rsidRPr="003B7FC5">
              <w:rPr>
                <w:rFonts w:cs="Times New Roman"/>
                <w:szCs w:val="26"/>
              </w:rPr>
              <w:t>est</w:t>
            </w:r>
            <w:r>
              <w:rPr>
                <w:rFonts w:cs="Times New Roman"/>
                <w:szCs w:val="26"/>
              </w:rPr>
              <w:t xml:space="preserve"> m</w:t>
            </w:r>
            <w:r w:rsidRPr="003B7FC5">
              <w:rPr>
                <w:rFonts w:cs="Times New Roman"/>
                <w:szCs w:val="26"/>
              </w:rPr>
              <w:t>ultiple</w:t>
            </w:r>
            <w:r>
              <w:rPr>
                <w:rFonts w:cs="Times New Roman"/>
                <w:szCs w:val="26"/>
              </w:rPr>
              <w:t xml:space="preserve"> v</w:t>
            </w:r>
            <w:r w:rsidRPr="003B7FC5">
              <w:rPr>
                <w:rFonts w:cs="Times New Roman"/>
                <w:szCs w:val="26"/>
              </w:rPr>
              <w:t>oters</w:t>
            </w:r>
            <w:r>
              <w:rPr>
                <w:rFonts w:cs="Times New Roman"/>
                <w:szCs w:val="26"/>
              </w:rPr>
              <w:t xml:space="preserve"> m</w:t>
            </w:r>
            <w:r w:rsidRPr="003B7FC5">
              <w:rPr>
                <w:rFonts w:cs="Times New Roman"/>
                <w:szCs w:val="26"/>
              </w:rPr>
              <w:t>ultiple</w:t>
            </w:r>
            <w:r>
              <w:rPr>
                <w:rFonts w:cs="Times New Roman"/>
                <w:szCs w:val="26"/>
              </w:rPr>
              <w:t xml:space="preserve"> c</w:t>
            </w:r>
            <w:r w:rsidRPr="003B7FC5">
              <w:rPr>
                <w:rFonts w:cs="Times New Roman"/>
                <w:szCs w:val="26"/>
              </w:rPr>
              <w:t>andidates</w:t>
            </w:r>
          </w:p>
        </w:tc>
        <w:tc>
          <w:tcPr>
            <w:tcW w:w="4252" w:type="dxa"/>
            <w:vAlign w:val="center"/>
          </w:tcPr>
          <w:p w14:paraId="60AFF1F6" w14:textId="36E0308F" w:rsidR="003B7FC5" w:rsidRPr="00713E9C" w:rsidRDefault="003B7FC5">
            <w:pPr>
              <w:rPr>
                <w:rFonts w:cs="Times New Roman"/>
                <w:szCs w:val="26"/>
              </w:rPr>
            </w:pPr>
            <w:r w:rsidRPr="003B7FC5">
              <w:rPr>
                <w:rFonts w:cs="Times New Roman"/>
                <w:szCs w:val="26"/>
              </w:rPr>
              <w:t>Kiểm tra việc bỏ phiếu và cập nhật số phiếu cho ứng viên.</w:t>
            </w:r>
          </w:p>
        </w:tc>
        <w:tc>
          <w:tcPr>
            <w:tcW w:w="1020" w:type="dxa"/>
            <w:vAlign w:val="center"/>
          </w:tcPr>
          <w:p w14:paraId="58E254FD" w14:textId="39F34B16" w:rsidR="003B7FC5" w:rsidRPr="00713E9C" w:rsidRDefault="003B7FC5">
            <w:pPr>
              <w:rPr>
                <w:rFonts w:cs="Times New Roman"/>
                <w:szCs w:val="26"/>
              </w:rPr>
            </w:pPr>
            <w:r>
              <w:rPr>
                <w:rFonts w:cs="Times New Roman"/>
                <w:szCs w:val="26"/>
              </w:rPr>
              <w:t>PASS</w:t>
            </w:r>
          </w:p>
        </w:tc>
      </w:tr>
      <w:tr w:rsidR="00385322" w:rsidRPr="00713E9C" w14:paraId="3C6D4CAE" w14:textId="77777777" w:rsidTr="003B7FC5">
        <w:trPr>
          <w:jc w:val="center"/>
        </w:trPr>
        <w:tc>
          <w:tcPr>
            <w:tcW w:w="708" w:type="dxa"/>
            <w:vAlign w:val="center"/>
          </w:tcPr>
          <w:p w14:paraId="34E46581" w14:textId="6E572621" w:rsidR="00385322" w:rsidRPr="00713E9C" w:rsidRDefault="003B7FC5">
            <w:pPr>
              <w:rPr>
                <w:rFonts w:cs="Times New Roman"/>
                <w:szCs w:val="26"/>
              </w:rPr>
            </w:pPr>
            <w:r>
              <w:rPr>
                <w:rFonts w:cs="Times New Roman"/>
                <w:szCs w:val="26"/>
              </w:rPr>
              <w:t>8</w:t>
            </w:r>
          </w:p>
        </w:tc>
        <w:tc>
          <w:tcPr>
            <w:tcW w:w="2948" w:type="dxa"/>
            <w:vAlign w:val="center"/>
          </w:tcPr>
          <w:p w14:paraId="3916C900" w14:textId="77777777" w:rsidR="00385322" w:rsidRPr="00713E9C" w:rsidRDefault="00000000">
            <w:pPr>
              <w:rPr>
                <w:rFonts w:cs="Times New Roman"/>
                <w:szCs w:val="26"/>
              </w:rPr>
            </w:pPr>
            <w:r w:rsidRPr="00713E9C">
              <w:rPr>
                <w:rFonts w:cs="Times New Roman"/>
                <w:szCs w:val="26"/>
              </w:rPr>
              <w:t>Test end election</w:t>
            </w:r>
          </w:p>
        </w:tc>
        <w:tc>
          <w:tcPr>
            <w:tcW w:w="4252" w:type="dxa"/>
            <w:vAlign w:val="center"/>
          </w:tcPr>
          <w:p w14:paraId="3A29D540" w14:textId="77777777" w:rsidR="00385322" w:rsidRPr="00713E9C" w:rsidRDefault="00000000">
            <w:pPr>
              <w:rPr>
                <w:rFonts w:cs="Times New Roman"/>
                <w:szCs w:val="26"/>
              </w:rPr>
            </w:pPr>
            <w:r w:rsidRPr="00713E9C">
              <w:rPr>
                <w:rFonts w:cs="Times New Roman"/>
                <w:szCs w:val="26"/>
              </w:rPr>
              <w:t>Kết thúc cuộc bầu cử.</w:t>
            </w:r>
          </w:p>
        </w:tc>
        <w:tc>
          <w:tcPr>
            <w:tcW w:w="1020" w:type="dxa"/>
            <w:vAlign w:val="center"/>
          </w:tcPr>
          <w:p w14:paraId="71E6C054" w14:textId="77777777" w:rsidR="00385322" w:rsidRPr="00713E9C" w:rsidRDefault="00000000">
            <w:pPr>
              <w:rPr>
                <w:rFonts w:cs="Times New Roman"/>
                <w:szCs w:val="26"/>
              </w:rPr>
            </w:pPr>
            <w:r w:rsidRPr="00713E9C">
              <w:rPr>
                <w:rFonts w:cs="Times New Roman"/>
                <w:szCs w:val="26"/>
              </w:rPr>
              <w:t>PASS</w:t>
            </w:r>
          </w:p>
        </w:tc>
      </w:tr>
      <w:tr w:rsidR="00385322" w:rsidRPr="00713E9C" w14:paraId="646E2F41" w14:textId="77777777" w:rsidTr="003B7FC5">
        <w:trPr>
          <w:jc w:val="center"/>
        </w:trPr>
        <w:tc>
          <w:tcPr>
            <w:tcW w:w="708" w:type="dxa"/>
            <w:vAlign w:val="center"/>
          </w:tcPr>
          <w:p w14:paraId="482373EC" w14:textId="69B2FB01" w:rsidR="00385322" w:rsidRPr="00713E9C" w:rsidRDefault="003B7FC5">
            <w:pPr>
              <w:rPr>
                <w:rFonts w:cs="Times New Roman"/>
                <w:szCs w:val="26"/>
              </w:rPr>
            </w:pPr>
            <w:r>
              <w:rPr>
                <w:rFonts w:cs="Times New Roman"/>
                <w:szCs w:val="26"/>
              </w:rPr>
              <w:t>9</w:t>
            </w:r>
          </w:p>
        </w:tc>
        <w:tc>
          <w:tcPr>
            <w:tcW w:w="2948" w:type="dxa"/>
            <w:vAlign w:val="center"/>
          </w:tcPr>
          <w:p w14:paraId="1322EDDE" w14:textId="77777777" w:rsidR="00385322" w:rsidRPr="00713E9C" w:rsidRDefault="00000000">
            <w:pPr>
              <w:rPr>
                <w:rFonts w:cs="Times New Roman"/>
                <w:szCs w:val="26"/>
              </w:rPr>
            </w:pPr>
            <w:r w:rsidRPr="00713E9C">
              <w:rPr>
                <w:rFonts w:cs="Times New Roman"/>
                <w:szCs w:val="26"/>
              </w:rPr>
              <w:t>Test cannot vote after election ended</w:t>
            </w:r>
          </w:p>
        </w:tc>
        <w:tc>
          <w:tcPr>
            <w:tcW w:w="4252" w:type="dxa"/>
            <w:vAlign w:val="center"/>
          </w:tcPr>
          <w:p w14:paraId="3E0C1BEA" w14:textId="77777777" w:rsidR="00385322" w:rsidRPr="00713E9C" w:rsidRDefault="00000000">
            <w:pPr>
              <w:rPr>
                <w:rFonts w:cs="Times New Roman"/>
                <w:szCs w:val="26"/>
              </w:rPr>
            </w:pPr>
            <w:r w:rsidRPr="00713E9C">
              <w:rPr>
                <w:rFonts w:cs="Times New Roman"/>
                <w:szCs w:val="26"/>
              </w:rPr>
              <w:t>Không cho bỏ phiếu sau khi cuộc bầu cử kết thúc.</w:t>
            </w:r>
          </w:p>
        </w:tc>
        <w:tc>
          <w:tcPr>
            <w:tcW w:w="1020" w:type="dxa"/>
            <w:vAlign w:val="center"/>
          </w:tcPr>
          <w:p w14:paraId="7197B7AC" w14:textId="77777777" w:rsidR="00385322" w:rsidRPr="00713E9C" w:rsidRDefault="00000000">
            <w:pPr>
              <w:rPr>
                <w:rFonts w:cs="Times New Roman"/>
                <w:szCs w:val="26"/>
              </w:rPr>
            </w:pPr>
            <w:r w:rsidRPr="00713E9C">
              <w:rPr>
                <w:rFonts w:cs="Times New Roman"/>
                <w:szCs w:val="26"/>
              </w:rPr>
              <w:t>PASS</w:t>
            </w:r>
          </w:p>
        </w:tc>
      </w:tr>
      <w:tr w:rsidR="00385322" w:rsidRPr="00713E9C" w14:paraId="19A89154" w14:textId="77777777" w:rsidTr="003B7FC5">
        <w:trPr>
          <w:jc w:val="center"/>
        </w:trPr>
        <w:tc>
          <w:tcPr>
            <w:tcW w:w="708" w:type="dxa"/>
            <w:vAlign w:val="center"/>
          </w:tcPr>
          <w:p w14:paraId="7217AE7F" w14:textId="307B3472" w:rsidR="00385322" w:rsidRPr="00713E9C" w:rsidRDefault="003B7FC5">
            <w:pPr>
              <w:rPr>
                <w:rFonts w:cs="Times New Roman"/>
                <w:szCs w:val="26"/>
              </w:rPr>
            </w:pPr>
            <w:r>
              <w:rPr>
                <w:rFonts w:cs="Times New Roman"/>
                <w:szCs w:val="26"/>
              </w:rPr>
              <w:t>10</w:t>
            </w:r>
          </w:p>
        </w:tc>
        <w:tc>
          <w:tcPr>
            <w:tcW w:w="2948" w:type="dxa"/>
            <w:vAlign w:val="center"/>
          </w:tcPr>
          <w:p w14:paraId="118E2ED5" w14:textId="18D54FF4" w:rsidR="00385322" w:rsidRPr="00713E9C" w:rsidRDefault="00000000">
            <w:pPr>
              <w:rPr>
                <w:rFonts w:cs="Times New Roman"/>
                <w:szCs w:val="26"/>
              </w:rPr>
            </w:pPr>
            <w:r w:rsidRPr="00713E9C">
              <w:rPr>
                <w:rFonts w:cs="Times New Roman"/>
                <w:szCs w:val="26"/>
              </w:rPr>
              <w:t xml:space="preserve">Test final </w:t>
            </w:r>
            <w:r w:rsidR="003B7FC5">
              <w:rPr>
                <w:rFonts w:cs="Times New Roman"/>
                <w:szCs w:val="26"/>
              </w:rPr>
              <w:t>election</w:t>
            </w:r>
            <w:r w:rsidRPr="00713E9C">
              <w:rPr>
                <w:rFonts w:cs="Times New Roman"/>
                <w:szCs w:val="26"/>
              </w:rPr>
              <w:t xml:space="preserve"> result</w:t>
            </w:r>
          </w:p>
        </w:tc>
        <w:tc>
          <w:tcPr>
            <w:tcW w:w="4252" w:type="dxa"/>
            <w:vAlign w:val="center"/>
          </w:tcPr>
          <w:p w14:paraId="16A75C0D" w14:textId="77777777" w:rsidR="00385322" w:rsidRPr="00713E9C" w:rsidRDefault="00000000">
            <w:pPr>
              <w:rPr>
                <w:rFonts w:cs="Times New Roman"/>
                <w:szCs w:val="26"/>
              </w:rPr>
            </w:pPr>
            <w:r w:rsidRPr="00713E9C">
              <w:rPr>
                <w:rFonts w:cs="Times New Roman"/>
                <w:szCs w:val="26"/>
              </w:rPr>
              <w:t>Kiểm tra kết quả/số phiếu của ứng viên.</w:t>
            </w:r>
          </w:p>
        </w:tc>
        <w:tc>
          <w:tcPr>
            <w:tcW w:w="1020" w:type="dxa"/>
            <w:vAlign w:val="center"/>
          </w:tcPr>
          <w:p w14:paraId="2D831AD1" w14:textId="77777777" w:rsidR="00385322" w:rsidRPr="00713E9C" w:rsidRDefault="00000000">
            <w:pPr>
              <w:rPr>
                <w:rFonts w:cs="Times New Roman"/>
                <w:szCs w:val="26"/>
              </w:rPr>
            </w:pPr>
            <w:r w:rsidRPr="00713E9C">
              <w:rPr>
                <w:rFonts w:cs="Times New Roman"/>
                <w:szCs w:val="26"/>
              </w:rPr>
              <w:t>PASS</w:t>
            </w:r>
          </w:p>
        </w:tc>
      </w:tr>
    </w:tbl>
    <w:p w14:paraId="766BD0D6" w14:textId="77777777" w:rsidR="00385322" w:rsidRPr="00713E9C" w:rsidRDefault="00385322">
      <w:pPr>
        <w:rPr>
          <w:rFonts w:cs="Times New Roman"/>
          <w:szCs w:val="26"/>
        </w:rPr>
      </w:pPr>
    </w:p>
    <w:p w14:paraId="353B46C2" w14:textId="769881BB" w:rsidR="00385322" w:rsidRPr="00713E9C" w:rsidRDefault="0076651C">
      <w:pPr>
        <w:pStyle w:val="Heading1"/>
        <w:rPr>
          <w:rFonts w:ascii="Times New Roman" w:hAnsi="Times New Roman" w:cs="Times New Roman"/>
          <w:sz w:val="26"/>
          <w:szCs w:val="26"/>
        </w:rPr>
      </w:pPr>
      <w:r w:rsidRPr="00713E9C">
        <w:rPr>
          <w:rFonts w:ascii="Times New Roman" w:hAnsi="Times New Roman" w:cs="Times New Roman"/>
          <w:sz w:val="26"/>
          <w:szCs w:val="26"/>
        </w:rPr>
        <w:t>6</w:t>
      </w:r>
      <w:r w:rsidR="00000000" w:rsidRPr="00713E9C">
        <w:rPr>
          <w:rFonts w:ascii="Times New Roman" w:hAnsi="Times New Roman" w:cs="Times New Roman"/>
          <w:sz w:val="26"/>
          <w:szCs w:val="26"/>
        </w:rPr>
        <w:t xml:space="preserve">. Chi tiết </w:t>
      </w:r>
      <w:r w:rsidR="00EF363C" w:rsidRPr="00713E9C">
        <w:rPr>
          <w:rFonts w:ascii="Times New Roman" w:hAnsi="Times New Roman" w:cs="Times New Roman"/>
          <w:sz w:val="26"/>
          <w:szCs w:val="26"/>
        </w:rPr>
        <w:t>T</w:t>
      </w:r>
      <w:r w:rsidR="00000000" w:rsidRPr="00713E9C">
        <w:rPr>
          <w:rFonts w:ascii="Times New Roman" w:hAnsi="Times New Roman" w:cs="Times New Roman"/>
          <w:sz w:val="26"/>
          <w:szCs w:val="26"/>
        </w:rPr>
        <w:t>est case – ElectionScheduler</w:t>
      </w:r>
    </w:p>
    <w:p w14:paraId="3E165871" w14:textId="77777777" w:rsidR="00385322" w:rsidRPr="00713E9C" w:rsidRDefault="00000000">
      <w:pPr>
        <w:spacing w:line="312" w:lineRule="auto"/>
        <w:rPr>
          <w:rFonts w:cs="Times New Roman"/>
          <w:szCs w:val="26"/>
        </w:rPr>
      </w:pPr>
      <w:r w:rsidRPr="00713E9C">
        <w:rPr>
          <w:rFonts w:cs="Times New Roman"/>
          <w:szCs w:val="26"/>
        </w:rPr>
        <w:t>File: ElectionScheduler_test.sol. Nhóm kiểm thử tập trung vào máy trạng thái của cuộc bầu cử, bảo đảm các trạng thái được chuyển đổi đúng trình tự.</w:t>
      </w:r>
    </w:p>
    <w:tbl>
      <w:tblPr>
        <w:tblStyle w:val="TableGrid"/>
        <w:tblW w:w="0" w:type="auto"/>
        <w:jc w:val="center"/>
        <w:tblLook w:val="04A0" w:firstRow="1" w:lastRow="0" w:firstColumn="1" w:lastColumn="0" w:noHBand="0" w:noVBand="1"/>
      </w:tblPr>
      <w:tblGrid>
        <w:gridCol w:w="708"/>
        <w:gridCol w:w="2948"/>
        <w:gridCol w:w="4252"/>
        <w:gridCol w:w="1020"/>
      </w:tblGrid>
      <w:tr w:rsidR="00385322" w:rsidRPr="00713E9C" w14:paraId="2472857C" w14:textId="77777777">
        <w:trPr>
          <w:tblHeader/>
          <w:jc w:val="center"/>
        </w:trPr>
        <w:tc>
          <w:tcPr>
            <w:tcW w:w="567" w:type="dxa"/>
            <w:shd w:val="clear" w:color="auto" w:fill="D9EAF7"/>
            <w:vAlign w:val="center"/>
          </w:tcPr>
          <w:p w14:paraId="7A4BCA54" w14:textId="77777777" w:rsidR="00385322" w:rsidRPr="00713E9C" w:rsidRDefault="00000000">
            <w:pPr>
              <w:rPr>
                <w:rFonts w:cs="Times New Roman"/>
                <w:szCs w:val="26"/>
              </w:rPr>
            </w:pPr>
            <w:r w:rsidRPr="00713E9C">
              <w:rPr>
                <w:rFonts w:cs="Times New Roman"/>
                <w:b/>
                <w:szCs w:val="26"/>
              </w:rPr>
              <w:t>STT</w:t>
            </w:r>
          </w:p>
        </w:tc>
        <w:tc>
          <w:tcPr>
            <w:tcW w:w="2948" w:type="dxa"/>
            <w:shd w:val="clear" w:color="auto" w:fill="D9EAF7"/>
            <w:vAlign w:val="center"/>
          </w:tcPr>
          <w:p w14:paraId="489DEC34" w14:textId="77777777" w:rsidR="00385322" w:rsidRPr="00713E9C" w:rsidRDefault="00000000">
            <w:pPr>
              <w:rPr>
                <w:rFonts w:cs="Times New Roman"/>
                <w:szCs w:val="26"/>
              </w:rPr>
            </w:pPr>
            <w:r w:rsidRPr="00713E9C">
              <w:rPr>
                <w:rFonts w:cs="Times New Roman"/>
                <w:b/>
                <w:szCs w:val="26"/>
              </w:rPr>
              <w:t>Test case</w:t>
            </w:r>
          </w:p>
        </w:tc>
        <w:tc>
          <w:tcPr>
            <w:tcW w:w="4252" w:type="dxa"/>
            <w:shd w:val="clear" w:color="auto" w:fill="D9EAF7"/>
            <w:vAlign w:val="center"/>
          </w:tcPr>
          <w:p w14:paraId="6D7B721C" w14:textId="77777777" w:rsidR="00385322" w:rsidRPr="00713E9C" w:rsidRDefault="00000000">
            <w:pPr>
              <w:rPr>
                <w:rFonts w:cs="Times New Roman"/>
                <w:szCs w:val="26"/>
              </w:rPr>
            </w:pPr>
            <w:r w:rsidRPr="00713E9C">
              <w:rPr>
                <w:rFonts w:cs="Times New Roman"/>
                <w:b/>
                <w:szCs w:val="26"/>
              </w:rPr>
              <w:t>Mục tiêu kiểm thử</w:t>
            </w:r>
          </w:p>
        </w:tc>
        <w:tc>
          <w:tcPr>
            <w:tcW w:w="1020" w:type="dxa"/>
            <w:shd w:val="clear" w:color="auto" w:fill="D9EAF7"/>
            <w:vAlign w:val="center"/>
          </w:tcPr>
          <w:p w14:paraId="33D5999A" w14:textId="77777777" w:rsidR="00385322" w:rsidRPr="00713E9C" w:rsidRDefault="00000000">
            <w:pPr>
              <w:rPr>
                <w:rFonts w:cs="Times New Roman"/>
                <w:szCs w:val="26"/>
              </w:rPr>
            </w:pPr>
            <w:r w:rsidRPr="00713E9C">
              <w:rPr>
                <w:rFonts w:cs="Times New Roman"/>
                <w:b/>
                <w:szCs w:val="26"/>
              </w:rPr>
              <w:t>Kết quả</w:t>
            </w:r>
          </w:p>
        </w:tc>
      </w:tr>
      <w:tr w:rsidR="00385322" w:rsidRPr="00713E9C" w14:paraId="4F6A1938" w14:textId="77777777">
        <w:trPr>
          <w:jc w:val="center"/>
        </w:trPr>
        <w:tc>
          <w:tcPr>
            <w:tcW w:w="567" w:type="dxa"/>
            <w:vAlign w:val="center"/>
          </w:tcPr>
          <w:p w14:paraId="5877A609" w14:textId="77777777" w:rsidR="00385322" w:rsidRPr="00713E9C" w:rsidRDefault="00000000">
            <w:pPr>
              <w:rPr>
                <w:rFonts w:cs="Times New Roman"/>
                <w:szCs w:val="26"/>
              </w:rPr>
            </w:pPr>
            <w:r w:rsidRPr="00713E9C">
              <w:rPr>
                <w:rFonts w:cs="Times New Roman"/>
                <w:szCs w:val="26"/>
              </w:rPr>
              <w:t>1</w:t>
            </w:r>
          </w:p>
        </w:tc>
        <w:tc>
          <w:tcPr>
            <w:tcW w:w="2948" w:type="dxa"/>
            <w:vAlign w:val="center"/>
          </w:tcPr>
          <w:p w14:paraId="012985C2" w14:textId="77777777" w:rsidR="00385322" w:rsidRPr="00713E9C" w:rsidRDefault="00000000">
            <w:pPr>
              <w:rPr>
                <w:rFonts w:cs="Times New Roman"/>
                <w:szCs w:val="26"/>
              </w:rPr>
            </w:pPr>
            <w:r w:rsidRPr="00713E9C">
              <w:rPr>
                <w:rFonts w:cs="Times New Roman"/>
                <w:szCs w:val="26"/>
              </w:rPr>
              <w:t>Test initial state</w:t>
            </w:r>
          </w:p>
        </w:tc>
        <w:tc>
          <w:tcPr>
            <w:tcW w:w="4252" w:type="dxa"/>
            <w:vAlign w:val="center"/>
          </w:tcPr>
          <w:p w14:paraId="30FD18D4" w14:textId="77777777" w:rsidR="00385322" w:rsidRPr="00713E9C" w:rsidRDefault="00000000">
            <w:pPr>
              <w:rPr>
                <w:rFonts w:cs="Times New Roman"/>
                <w:szCs w:val="26"/>
              </w:rPr>
            </w:pPr>
            <w:r w:rsidRPr="00713E9C">
              <w:rPr>
                <w:rFonts w:cs="Times New Roman"/>
                <w:szCs w:val="26"/>
              </w:rPr>
              <w:t>Kiểm tra trạng thái ban đầu là NotStarted.</w:t>
            </w:r>
          </w:p>
        </w:tc>
        <w:tc>
          <w:tcPr>
            <w:tcW w:w="1020" w:type="dxa"/>
            <w:vAlign w:val="center"/>
          </w:tcPr>
          <w:p w14:paraId="78AE3D14" w14:textId="77777777" w:rsidR="00385322" w:rsidRPr="00713E9C" w:rsidRDefault="00000000">
            <w:pPr>
              <w:rPr>
                <w:rFonts w:cs="Times New Roman"/>
                <w:szCs w:val="26"/>
              </w:rPr>
            </w:pPr>
            <w:r w:rsidRPr="00713E9C">
              <w:rPr>
                <w:rFonts w:cs="Times New Roman"/>
                <w:szCs w:val="26"/>
              </w:rPr>
              <w:t>PASS</w:t>
            </w:r>
          </w:p>
        </w:tc>
      </w:tr>
      <w:tr w:rsidR="00385322" w:rsidRPr="00713E9C" w14:paraId="47F4A831" w14:textId="77777777">
        <w:trPr>
          <w:jc w:val="center"/>
        </w:trPr>
        <w:tc>
          <w:tcPr>
            <w:tcW w:w="567" w:type="dxa"/>
            <w:vAlign w:val="center"/>
          </w:tcPr>
          <w:p w14:paraId="34565F9F" w14:textId="77777777" w:rsidR="00385322" w:rsidRPr="00713E9C" w:rsidRDefault="00000000">
            <w:pPr>
              <w:rPr>
                <w:rFonts w:cs="Times New Roman"/>
                <w:szCs w:val="26"/>
              </w:rPr>
            </w:pPr>
            <w:r w:rsidRPr="00713E9C">
              <w:rPr>
                <w:rFonts w:cs="Times New Roman"/>
                <w:szCs w:val="26"/>
              </w:rPr>
              <w:t>2</w:t>
            </w:r>
          </w:p>
        </w:tc>
        <w:tc>
          <w:tcPr>
            <w:tcW w:w="2948" w:type="dxa"/>
            <w:vAlign w:val="center"/>
          </w:tcPr>
          <w:p w14:paraId="709F2E46" w14:textId="77777777" w:rsidR="00385322" w:rsidRPr="00713E9C" w:rsidRDefault="00000000">
            <w:pPr>
              <w:rPr>
                <w:rFonts w:cs="Times New Roman"/>
                <w:szCs w:val="26"/>
              </w:rPr>
            </w:pPr>
            <w:r w:rsidRPr="00713E9C">
              <w:rPr>
                <w:rFonts w:cs="Times New Roman"/>
                <w:szCs w:val="26"/>
              </w:rPr>
              <w:t>Test start election</w:t>
            </w:r>
          </w:p>
        </w:tc>
        <w:tc>
          <w:tcPr>
            <w:tcW w:w="4252" w:type="dxa"/>
            <w:vAlign w:val="center"/>
          </w:tcPr>
          <w:p w14:paraId="25BF39A1" w14:textId="77777777" w:rsidR="00385322" w:rsidRPr="00713E9C" w:rsidRDefault="00000000">
            <w:pPr>
              <w:rPr>
                <w:rFonts w:cs="Times New Roman"/>
                <w:szCs w:val="26"/>
              </w:rPr>
            </w:pPr>
            <w:r w:rsidRPr="00713E9C">
              <w:rPr>
                <w:rFonts w:cs="Times New Roman"/>
                <w:szCs w:val="26"/>
              </w:rPr>
              <w:t>Bắt đầu bầu cử: NotStarted → InProgress.</w:t>
            </w:r>
          </w:p>
        </w:tc>
        <w:tc>
          <w:tcPr>
            <w:tcW w:w="1020" w:type="dxa"/>
            <w:vAlign w:val="center"/>
          </w:tcPr>
          <w:p w14:paraId="34129541" w14:textId="77777777" w:rsidR="00385322" w:rsidRPr="00713E9C" w:rsidRDefault="00000000">
            <w:pPr>
              <w:rPr>
                <w:rFonts w:cs="Times New Roman"/>
                <w:szCs w:val="26"/>
              </w:rPr>
            </w:pPr>
            <w:r w:rsidRPr="00713E9C">
              <w:rPr>
                <w:rFonts w:cs="Times New Roman"/>
                <w:szCs w:val="26"/>
              </w:rPr>
              <w:t>PASS</w:t>
            </w:r>
          </w:p>
        </w:tc>
      </w:tr>
      <w:tr w:rsidR="00385322" w:rsidRPr="00713E9C" w14:paraId="268931B3" w14:textId="77777777">
        <w:trPr>
          <w:jc w:val="center"/>
        </w:trPr>
        <w:tc>
          <w:tcPr>
            <w:tcW w:w="567" w:type="dxa"/>
            <w:vAlign w:val="center"/>
          </w:tcPr>
          <w:p w14:paraId="0FE547E1" w14:textId="77777777" w:rsidR="00385322" w:rsidRPr="00713E9C" w:rsidRDefault="00000000">
            <w:pPr>
              <w:rPr>
                <w:rFonts w:cs="Times New Roman"/>
                <w:szCs w:val="26"/>
              </w:rPr>
            </w:pPr>
            <w:r w:rsidRPr="00713E9C">
              <w:rPr>
                <w:rFonts w:cs="Times New Roman"/>
                <w:szCs w:val="26"/>
              </w:rPr>
              <w:t>3</w:t>
            </w:r>
          </w:p>
        </w:tc>
        <w:tc>
          <w:tcPr>
            <w:tcW w:w="2948" w:type="dxa"/>
            <w:vAlign w:val="center"/>
          </w:tcPr>
          <w:p w14:paraId="6A0341AD" w14:textId="77777777" w:rsidR="00385322" w:rsidRPr="00713E9C" w:rsidRDefault="00000000">
            <w:pPr>
              <w:rPr>
                <w:rFonts w:cs="Times New Roman"/>
                <w:szCs w:val="26"/>
              </w:rPr>
            </w:pPr>
            <w:r w:rsidRPr="00713E9C">
              <w:rPr>
                <w:rFonts w:cs="Times New Roman"/>
                <w:szCs w:val="26"/>
              </w:rPr>
              <w:t>Test cannot start again</w:t>
            </w:r>
          </w:p>
        </w:tc>
        <w:tc>
          <w:tcPr>
            <w:tcW w:w="4252" w:type="dxa"/>
            <w:vAlign w:val="center"/>
          </w:tcPr>
          <w:p w14:paraId="19FB79DE" w14:textId="77777777" w:rsidR="00385322" w:rsidRPr="00713E9C" w:rsidRDefault="00000000">
            <w:pPr>
              <w:rPr>
                <w:rFonts w:cs="Times New Roman"/>
                <w:szCs w:val="26"/>
              </w:rPr>
            </w:pPr>
            <w:r w:rsidRPr="00713E9C">
              <w:rPr>
                <w:rFonts w:cs="Times New Roman"/>
                <w:szCs w:val="26"/>
              </w:rPr>
              <w:t>Không cho bắt đầu bầu cử lần 2.</w:t>
            </w:r>
          </w:p>
        </w:tc>
        <w:tc>
          <w:tcPr>
            <w:tcW w:w="1020" w:type="dxa"/>
            <w:vAlign w:val="center"/>
          </w:tcPr>
          <w:p w14:paraId="5F7F0254" w14:textId="77777777" w:rsidR="00385322" w:rsidRPr="00713E9C" w:rsidRDefault="00000000">
            <w:pPr>
              <w:rPr>
                <w:rFonts w:cs="Times New Roman"/>
                <w:szCs w:val="26"/>
              </w:rPr>
            </w:pPr>
            <w:r w:rsidRPr="00713E9C">
              <w:rPr>
                <w:rFonts w:cs="Times New Roman"/>
                <w:szCs w:val="26"/>
              </w:rPr>
              <w:t>PASS</w:t>
            </w:r>
          </w:p>
        </w:tc>
      </w:tr>
      <w:tr w:rsidR="00385322" w:rsidRPr="00713E9C" w14:paraId="4FBBE5D8" w14:textId="77777777">
        <w:trPr>
          <w:jc w:val="center"/>
        </w:trPr>
        <w:tc>
          <w:tcPr>
            <w:tcW w:w="567" w:type="dxa"/>
            <w:vAlign w:val="center"/>
          </w:tcPr>
          <w:p w14:paraId="78446A0E" w14:textId="77777777" w:rsidR="00385322" w:rsidRPr="00713E9C" w:rsidRDefault="00000000">
            <w:pPr>
              <w:rPr>
                <w:rFonts w:cs="Times New Roman"/>
                <w:szCs w:val="26"/>
              </w:rPr>
            </w:pPr>
            <w:r w:rsidRPr="00713E9C">
              <w:rPr>
                <w:rFonts w:cs="Times New Roman"/>
                <w:szCs w:val="26"/>
              </w:rPr>
              <w:t>4</w:t>
            </w:r>
          </w:p>
        </w:tc>
        <w:tc>
          <w:tcPr>
            <w:tcW w:w="2948" w:type="dxa"/>
            <w:vAlign w:val="center"/>
          </w:tcPr>
          <w:p w14:paraId="73A5869B" w14:textId="77777777" w:rsidR="00385322" w:rsidRPr="00713E9C" w:rsidRDefault="00000000">
            <w:pPr>
              <w:rPr>
                <w:rFonts w:cs="Times New Roman"/>
                <w:szCs w:val="26"/>
              </w:rPr>
            </w:pPr>
            <w:r w:rsidRPr="00713E9C">
              <w:rPr>
                <w:rFonts w:cs="Times New Roman"/>
                <w:szCs w:val="26"/>
              </w:rPr>
              <w:t>Test end election</w:t>
            </w:r>
          </w:p>
        </w:tc>
        <w:tc>
          <w:tcPr>
            <w:tcW w:w="4252" w:type="dxa"/>
            <w:vAlign w:val="center"/>
          </w:tcPr>
          <w:p w14:paraId="3029DB53" w14:textId="77777777" w:rsidR="00385322" w:rsidRPr="00713E9C" w:rsidRDefault="00000000">
            <w:pPr>
              <w:rPr>
                <w:rFonts w:cs="Times New Roman"/>
                <w:szCs w:val="26"/>
              </w:rPr>
            </w:pPr>
            <w:r w:rsidRPr="00713E9C">
              <w:rPr>
                <w:rFonts w:cs="Times New Roman"/>
                <w:szCs w:val="26"/>
              </w:rPr>
              <w:t>Kết thúc bầu cử: InProgress → Ended.</w:t>
            </w:r>
          </w:p>
        </w:tc>
        <w:tc>
          <w:tcPr>
            <w:tcW w:w="1020" w:type="dxa"/>
            <w:vAlign w:val="center"/>
          </w:tcPr>
          <w:p w14:paraId="50CFD219" w14:textId="77777777" w:rsidR="00385322" w:rsidRPr="00713E9C" w:rsidRDefault="00000000">
            <w:pPr>
              <w:rPr>
                <w:rFonts w:cs="Times New Roman"/>
                <w:szCs w:val="26"/>
              </w:rPr>
            </w:pPr>
            <w:r w:rsidRPr="00713E9C">
              <w:rPr>
                <w:rFonts w:cs="Times New Roman"/>
                <w:szCs w:val="26"/>
              </w:rPr>
              <w:t>PASS</w:t>
            </w:r>
          </w:p>
        </w:tc>
      </w:tr>
      <w:tr w:rsidR="00385322" w:rsidRPr="00713E9C" w14:paraId="58EE8AD7" w14:textId="77777777">
        <w:trPr>
          <w:jc w:val="center"/>
        </w:trPr>
        <w:tc>
          <w:tcPr>
            <w:tcW w:w="567" w:type="dxa"/>
            <w:vAlign w:val="center"/>
          </w:tcPr>
          <w:p w14:paraId="766D645C" w14:textId="77777777" w:rsidR="00385322" w:rsidRPr="00713E9C" w:rsidRDefault="00000000">
            <w:pPr>
              <w:rPr>
                <w:rFonts w:cs="Times New Roman"/>
                <w:szCs w:val="26"/>
              </w:rPr>
            </w:pPr>
            <w:r w:rsidRPr="00713E9C">
              <w:rPr>
                <w:rFonts w:cs="Times New Roman"/>
                <w:szCs w:val="26"/>
              </w:rPr>
              <w:t>5</w:t>
            </w:r>
          </w:p>
        </w:tc>
        <w:tc>
          <w:tcPr>
            <w:tcW w:w="2948" w:type="dxa"/>
            <w:vAlign w:val="center"/>
          </w:tcPr>
          <w:p w14:paraId="5DB015E8" w14:textId="77777777" w:rsidR="00385322" w:rsidRPr="00713E9C" w:rsidRDefault="00000000">
            <w:pPr>
              <w:rPr>
                <w:rFonts w:cs="Times New Roman"/>
                <w:szCs w:val="26"/>
              </w:rPr>
            </w:pPr>
            <w:r w:rsidRPr="00713E9C">
              <w:rPr>
                <w:rFonts w:cs="Times New Roman"/>
                <w:szCs w:val="26"/>
              </w:rPr>
              <w:t>Test cannot end before start</w:t>
            </w:r>
          </w:p>
        </w:tc>
        <w:tc>
          <w:tcPr>
            <w:tcW w:w="4252" w:type="dxa"/>
            <w:vAlign w:val="center"/>
          </w:tcPr>
          <w:p w14:paraId="4745421E" w14:textId="77777777" w:rsidR="00385322" w:rsidRPr="00713E9C" w:rsidRDefault="00000000">
            <w:pPr>
              <w:rPr>
                <w:rFonts w:cs="Times New Roman"/>
                <w:szCs w:val="26"/>
              </w:rPr>
            </w:pPr>
            <w:r w:rsidRPr="00713E9C">
              <w:rPr>
                <w:rFonts w:cs="Times New Roman"/>
                <w:szCs w:val="26"/>
              </w:rPr>
              <w:t>Không cho kết thúc khi chưa bắt đầu.</w:t>
            </w:r>
          </w:p>
        </w:tc>
        <w:tc>
          <w:tcPr>
            <w:tcW w:w="1020" w:type="dxa"/>
            <w:vAlign w:val="center"/>
          </w:tcPr>
          <w:p w14:paraId="470654C3" w14:textId="77777777" w:rsidR="00385322" w:rsidRPr="00713E9C" w:rsidRDefault="00000000">
            <w:pPr>
              <w:rPr>
                <w:rFonts w:cs="Times New Roman"/>
                <w:szCs w:val="26"/>
              </w:rPr>
            </w:pPr>
            <w:r w:rsidRPr="00713E9C">
              <w:rPr>
                <w:rFonts w:cs="Times New Roman"/>
                <w:szCs w:val="26"/>
              </w:rPr>
              <w:t>PASS</w:t>
            </w:r>
          </w:p>
        </w:tc>
      </w:tr>
      <w:tr w:rsidR="00385322" w:rsidRPr="00713E9C" w14:paraId="520BF0DF" w14:textId="77777777">
        <w:trPr>
          <w:jc w:val="center"/>
        </w:trPr>
        <w:tc>
          <w:tcPr>
            <w:tcW w:w="567" w:type="dxa"/>
            <w:vAlign w:val="center"/>
          </w:tcPr>
          <w:p w14:paraId="52513751" w14:textId="77777777" w:rsidR="00385322" w:rsidRPr="00713E9C" w:rsidRDefault="00000000">
            <w:pPr>
              <w:rPr>
                <w:rFonts w:cs="Times New Roman"/>
                <w:szCs w:val="26"/>
              </w:rPr>
            </w:pPr>
            <w:r w:rsidRPr="00713E9C">
              <w:rPr>
                <w:rFonts w:cs="Times New Roman"/>
                <w:szCs w:val="26"/>
              </w:rPr>
              <w:t>6</w:t>
            </w:r>
          </w:p>
        </w:tc>
        <w:tc>
          <w:tcPr>
            <w:tcW w:w="2948" w:type="dxa"/>
            <w:vAlign w:val="center"/>
          </w:tcPr>
          <w:p w14:paraId="10C3F6C5" w14:textId="77777777" w:rsidR="00385322" w:rsidRPr="00713E9C" w:rsidRDefault="00000000">
            <w:pPr>
              <w:rPr>
                <w:rFonts w:cs="Times New Roman"/>
                <w:szCs w:val="26"/>
              </w:rPr>
            </w:pPr>
            <w:r w:rsidRPr="00713E9C">
              <w:rPr>
                <w:rFonts w:cs="Times New Roman"/>
                <w:szCs w:val="26"/>
              </w:rPr>
              <w:t>Test cannot end again</w:t>
            </w:r>
          </w:p>
        </w:tc>
        <w:tc>
          <w:tcPr>
            <w:tcW w:w="4252" w:type="dxa"/>
            <w:vAlign w:val="center"/>
          </w:tcPr>
          <w:p w14:paraId="48DE9CF6" w14:textId="77777777" w:rsidR="00385322" w:rsidRPr="00713E9C" w:rsidRDefault="00000000">
            <w:pPr>
              <w:rPr>
                <w:rFonts w:cs="Times New Roman"/>
                <w:szCs w:val="26"/>
              </w:rPr>
            </w:pPr>
            <w:r w:rsidRPr="00713E9C">
              <w:rPr>
                <w:rFonts w:cs="Times New Roman"/>
                <w:szCs w:val="26"/>
              </w:rPr>
              <w:t>Không cho kết thúc bầu cử lần 2.</w:t>
            </w:r>
          </w:p>
        </w:tc>
        <w:tc>
          <w:tcPr>
            <w:tcW w:w="1020" w:type="dxa"/>
            <w:vAlign w:val="center"/>
          </w:tcPr>
          <w:p w14:paraId="1F386874" w14:textId="77777777" w:rsidR="00385322" w:rsidRPr="00713E9C" w:rsidRDefault="00000000">
            <w:pPr>
              <w:rPr>
                <w:rFonts w:cs="Times New Roman"/>
                <w:szCs w:val="26"/>
              </w:rPr>
            </w:pPr>
            <w:r w:rsidRPr="00713E9C">
              <w:rPr>
                <w:rFonts w:cs="Times New Roman"/>
                <w:szCs w:val="26"/>
              </w:rPr>
              <w:t>PASS</w:t>
            </w:r>
          </w:p>
        </w:tc>
      </w:tr>
    </w:tbl>
    <w:p w14:paraId="2F2486D6" w14:textId="77777777" w:rsidR="00385322" w:rsidRPr="00713E9C" w:rsidRDefault="00385322">
      <w:pPr>
        <w:rPr>
          <w:rFonts w:cs="Times New Roman"/>
          <w:szCs w:val="26"/>
        </w:rPr>
      </w:pPr>
    </w:p>
    <w:p w14:paraId="275581D5" w14:textId="04E2DB5D" w:rsidR="00385322" w:rsidRPr="00713E9C" w:rsidRDefault="0076651C">
      <w:pPr>
        <w:pStyle w:val="Heading1"/>
        <w:rPr>
          <w:rFonts w:ascii="Times New Roman" w:hAnsi="Times New Roman" w:cs="Times New Roman"/>
          <w:sz w:val="26"/>
          <w:szCs w:val="26"/>
        </w:rPr>
      </w:pPr>
      <w:r w:rsidRPr="00713E9C">
        <w:rPr>
          <w:rFonts w:ascii="Times New Roman" w:hAnsi="Times New Roman" w:cs="Times New Roman"/>
          <w:sz w:val="26"/>
          <w:szCs w:val="26"/>
        </w:rPr>
        <w:t>7</w:t>
      </w:r>
      <w:r w:rsidR="00000000" w:rsidRPr="00713E9C">
        <w:rPr>
          <w:rFonts w:ascii="Times New Roman" w:hAnsi="Times New Roman" w:cs="Times New Roman"/>
          <w:sz w:val="26"/>
          <w:szCs w:val="26"/>
        </w:rPr>
        <w:t>. Đánh giá tiến độ hiện tại</w:t>
      </w:r>
    </w:p>
    <w:tbl>
      <w:tblPr>
        <w:tblStyle w:val="TableGrid"/>
        <w:tblW w:w="0" w:type="auto"/>
        <w:jc w:val="center"/>
        <w:tblLook w:val="04A0" w:firstRow="1" w:lastRow="0" w:firstColumn="1" w:lastColumn="0" w:noHBand="0" w:noVBand="1"/>
      </w:tblPr>
      <w:tblGrid>
        <w:gridCol w:w="2268"/>
        <w:gridCol w:w="4535"/>
        <w:gridCol w:w="1701"/>
      </w:tblGrid>
      <w:tr w:rsidR="00385322" w:rsidRPr="00713E9C" w14:paraId="6DF6F45E" w14:textId="77777777">
        <w:trPr>
          <w:tblHeader/>
          <w:jc w:val="center"/>
        </w:trPr>
        <w:tc>
          <w:tcPr>
            <w:tcW w:w="2268" w:type="dxa"/>
            <w:shd w:val="clear" w:color="auto" w:fill="D9EAF7"/>
            <w:vAlign w:val="center"/>
          </w:tcPr>
          <w:p w14:paraId="166283CD" w14:textId="77777777" w:rsidR="00385322" w:rsidRPr="00713E9C" w:rsidRDefault="00000000">
            <w:pPr>
              <w:rPr>
                <w:rFonts w:cs="Times New Roman"/>
                <w:szCs w:val="26"/>
              </w:rPr>
            </w:pPr>
            <w:r w:rsidRPr="00713E9C">
              <w:rPr>
                <w:rFonts w:cs="Times New Roman"/>
                <w:b/>
                <w:szCs w:val="26"/>
              </w:rPr>
              <w:t>Hạng mục</w:t>
            </w:r>
          </w:p>
        </w:tc>
        <w:tc>
          <w:tcPr>
            <w:tcW w:w="4535" w:type="dxa"/>
            <w:shd w:val="clear" w:color="auto" w:fill="D9EAF7"/>
            <w:vAlign w:val="center"/>
          </w:tcPr>
          <w:p w14:paraId="5C670485" w14:textId="77777777" w:rsidR="00385322" w:rsidRPr="00713E9C" w:rsidRDefault="00000000">
            <w:pPr>
              <w:rPr>
                <w:rFonts w:cs="Times New Roman"/>
                <w:szCs w:val="26"/>
              </w:rPr>
            </w:pPr>
            <w:r w:rsidRPr="00713E9C">
              <w:rPr>
                <w:rFonts w:cs="Times New Roman"/>
                <w:b/>
                <w:szCs w:val="26"/>
              </w:rPr>
              <w:t>Nội dung đã thực hiện</w:t>
            </w:r>
          </w:p>
        </w:tc>
        <w:tc>
          <w:tcPr>
            <w:tcW w:w="1701" w:type="dxa"/>
            <w:shd w:val="clear" w:color="auto" w:fill="D9EAF7"/>
            <w:vAlign w:val="center"/>
          </w:tcPr>
          <w:p w14:paraId="7725533B" w14:textId="77777777" w:rsidR="00385322" w:rsidRPr="00713E9C" w:rsidRDefault="00000000">
            <w:pPr>
              <w:rPr>
                <w:rFonts w:cs="Times New Roman"/>
                <w:szCs w:val="26"/>
              </w:rPr>
            </w:pPr>
            <w:r w:rsidRPr="00713E9C">
              <w:rPr>
                <w:rFonts w:cs="Times New Roman"/>
                <w:b/>
                <w:szCs w:val="26"/>
              </w:rPr>
              <w:t>Tiến độ</w:t>
            </w:r>
          </w:p>
        </w:tc>
      </w:tr>
      <w:tr w:rsidR="00385322" w:rsidRPr="00713E9C" w14:paraId="1E198F85" w14:textId="77777777">
        <w:trPr>
          <w:jc w:val="center"/>
        </w:trPr>
        <w:tc>
          <w:tcPr>
            <w:tcW w:w="2268" w:type="dxa"/>
            <w:vAlign w:val="center"/>
          </w:tcPr>
          <w:p w14:paraId="3609B6C1" w14:textId="77777777" w:rsidR="00385322" w:rsidRPr="00713E9C" w:rsidRDefault="00000000">
            <w:pPr>
              <w:rPr>
                <w:rFonts w:cs="Times New Roman"/>
                <w:szCs w:val="26"/>
              </w:rPr>
            </w:pPr>
            <w:r w:rsidRPr="00713E9C">
              <w:rPr>
                <w:rFonts w:cs="Times New Roman"/>
                <w:szCs w:val="26"/>
              </w:rPr>
              <w:t>Quản lý ứng viên</w:t>
            </w:r>
          </w:p>
        </w:tc>
        <w:tc>
          <w:tcPr>
            <w:tcW w:w="4535" w:type="dxa"/>
            <w:vAlign w:val="center"/>
          </w:tcPr>
          <w:p w14:paraId="2DB4E6A7" w14:textId="77777777" w:rsidR="00385322" w:rsidRPr="00713E9C" w:rsidRDefault="00000000">
            <w:pPr>
              <w:rPr>
                <w:rFonts w:cs="Times New Roman"/>
                <w:szCs w:val="26"/>
              </w:rPr>
            </w:pPr>
            <w:r w:rsidRPr="00713E9C">
              <w:rPr>
                <w:rFonts w:cs="Times New Roman"/>
                <w:szCs w:val="26"/>
              </w:rPr>
              <w:t>Đã kiểm thử thêm/sửa/xóa/khóa và liên kết với VotingCore</w:t>
            </w:r>
          </w:p>
        </w:tc>
        <w:tc>
          <w:tcPr>
            <w:tcW w:w="1701" w:type="dxa"/>
            <w:vAlign w:val="center"/>
          </w:tcPr>
          <w:p w14:paraId="100154A9" w14:textId="77777777" w:rsidR="00385322" w:rsidRPr="00713E9C" w:rsidRDefault="00000000">
            <w:pPr>
              <w:rPr>
                <w:rFonts w:cs="Times New Roman"/>
                <w:szCs w:val="26"/>
              </w:rPr>
            </w:pPr>
            <w:r w:rsidRPr="00713E9C">
              <w:rPr>
                <w:rFonts w:cs="Times New Roman"/>
                <w:szCs w:val="26"/>
              </w:rPr>
              <w:t>Hoàn thành kiểm thử</w:t>
            </w:r>
          </w:p>
        </w:tc>
      </w:tr>
      <w:tr w:rsidR="00385322" w:rsidRPr="00713E9C" w14:paraId="486290C9" w14:textId="77777777">
        <w:trPr>
          <w:jc w:val="center"/>
        </w:trPr>
        <w:tc>
          <w:tcPr>
            <w:tcW w:w="2268" w:type="dxa"/>
            <w:vAlign w:val="center"/>
          </w:tcPr>
          <w:p w14:paraId="55A396AA" w14:textId="77777777" w:rsidR="00385322" w:rsidRPr="00713E9C" w:rsidRDefault="00000000">
            <w:pPr>
              <w:rPr>
                <w:rFonts w:cs="Times New Roman"/>
                <w:szCs w:val="26"/>
              </w:rPr>
            </w:pPr>
            <w:r w:rsidRPr="00713E9C">
              <w:rPr>
                <w:rFonts w:cs="Times New Roman"/>
                <w:szCs w:val="26"/>
              </w:rPr>
              <w:t>Quản lý cử tri</w:t>
            </w:r>
          </w:p>
        </w:tc>
        <w:tc>
          <w:tcPr>
            <w:tcW w:w="4535" w:type="dxa"/>
            <w:vAlign w:val="center"/>
          </w:tcPr>
          <w:p w14:paraId="7FD7DE2E" w14:textId="77777777" w:rsidR="00385322" w:rsidRPr="00713E9C" w:rsidRDefault="00000000">
            <w:pPr>
              <w:rPr>
                <w:rFonts w:cs="Times New Roman"/>
                <w:szCs w:val="26"/>
              </w:rPr>
            </w:pPr>
            <w:r w:rsidRPr="00713E9C">
              <w:rPr>
                <w:rFonts w:cs="Times New Roman"/>
                <w:szCs w:val="26"/>
              </w:rPr>
              <w:t>Đã kiểm thử đăng ký đơn, batch, trùng lặp và giới hạn theo trạng thái bầu cử</w:t>
            </w:r>
          </w:p>
        </w:tc>
        <w:tc>
          <w:tcPr>
            <w:tcW w:w="1701" w:type="dxa"/>
            <w:vAlign w:val="center"/>
          </w:tcPr>
          <w:p w14:paraId="17739688" w14:textId="77777777" w:rsidR="00385322" w:rsidRPr="00713E9C" w:rsidRDefault="00000000">
            <w:pPr>
              <w:rPr>
                <w:rFonts w:cs="Times New Roman"/>
                <w:szCs w:val="26"/>
              </w:rPr>
            </w:pPr>
            <w:r w:rsidRPr="00713E9C">
              <w:rPr>
                <w:rFonts w:cs="Times New Roman"/>
                <w:szCs w:val="26"/>
              </w:rPr>
              <w:t>Hoàn thành kiểm thử</w:t>
            </w:r>
          </w:p>
        </w:tc>
      </w:tr>
      <w:tr w:rsidR="00385322" w:rsidRPr="00713E9C" w14:paraId="258F98E0" w14:textId="77777777">
        <w:trPr>
          <w:jc w:val="center"/>
        </w:trPr>
        <w:tc>
          <w:tcPr>
            <w:tcW w:w="2268" w:type="dxa"/>
            <w:vAlign w:val="center"/>
          </w:tcPr>
          <w:p w14:paraId="08593D66" w14:textId="77777777" w:rsidR="00385322" w:rsidRPr="00713E9C" w:rsidRDefault="00000000">
            <w:pPr>
              <w:rPr>
                <w:rFonts w:cs="Times New Roman"/>
                <w:szCs w:val="26"/>
              </w:rPr>
            </w:pPr>
            <w:r w:rsidRPr="00713E9C">
              <w:rPr>
                <w:rFonts w:cs="Times New Roman"/>
                <w:szCs w:val="26"/>
              </w:rPr>
              <w:lastRenderedPageBreak/>
              <w:t>Chức năng bỏ phiếu</w:t>
            </w:r>
          </w:p>
        </w:tc>
        <w:tc>
          <w:tcPr>
            <w:tcW w:w="4535" w:type="dxa"/>
            <w:vAlign w:val="center"/>
          </w:tcPr>
          <w:p w14:paraId="62952561" w14:textId="77777777" w:rsidR="00385322" w:rsidRPr="00713E9C" w:rsidRDefault="00000000">
            <w:pPr>
              <w:rPr>
                <w:rFonts w:cs="Times New Roman"/>
                <w:szCs w:val="26"/>
              </w:rPr>
            </w:pPr>
            <w:r w:rsidRPr="00713E9C">
              <w:rPr>
                <w:rFonts w:cs="Times New Roman"/>
                <w:szCs w:val="26"/>
              </w:rPr>
              <w:t>Đã kiểm thử bỏ phiếu hợp lệ, bỏ phiếu trùng, ứng viên không hợp lệ và giới hạn theo thời gian</w:t>
            </w:r>
          </w:p>
        </w:tc>
        <w:tc>
          <w:tcPr>
            <w:tcW w:w="1701" w:type="dxa"/>
            <w:vAlign w:val="center"/>
          </w:tcPr>
          <w:p w14:paraId="0EC7E457" w14:textId="77777777" w:rsidR="00385322" w:rsidRPr="00713E9C" w:rsidRDefault="00000000">
            <w:pPr>
              <w:rPr>
                <w:rFonts w:cs="Times New Roman"/>
                <w:szCs w:val="26"/>
              </w:rPr>
            </w:pPr>
            <w:r w:rsidRPr="00713E9C">
              <w:rPr>
                <w:rFonts w:cs="Times New Roman"/>
                <w:szCs w:val="26"/>
              </w:rPr>
              <w:t>Hoàn thành kiểm thử</w:t>
            </w:r>
          </w:p>
        </w:tc>
      </w:tr>
      <w:tr w:rsidR="00385322" w:rsidRPr="00713E9C" w14:paraId="6460B237" w14:textId="77777777">
        <w:trPr>
          <w:jc w:val="center"/>
        </w:trPr>
        <w:tc>
          <w:tcPr>
            <w:tcW w:w="2268" w:type="dxa"/>
            <w:vAlign w:val="center"/>
          </w:tcPr>
          <w:p w14:paraId="10E896DB" w14:textId="77777777" w:rsidR="00385322" w:rsidRPr="00713E9C" w:rsidRDefault="00000000">
            <w:pPr>
              <w:rPr>
                <w:rFonts w:cs="Times New Roman"/>
                <w:szCs w:val="26"/>
              </w:rPr>
            </w:pPr>
            <w:r w:rsidRPr="00713E9C">
              <w:rPr>
                <w:rFonts w:cs="Times New Roman"/>
                <w:szCs w:val="26"/>
              </w:rPr>
              <w:t>Trạng thái cuộc bầu cử</w:t>
            </w:r>
          </w:p>
        </w:tc>
        <w:tc>
          <w:tcPr>
            <w:tcW w:w="4535" w:type="dxa"/>
            <w:vAlign w:val="center"/>
          </w:tcPr>
          <w:p w14:paraId="45EFFBFE" w14:textId="77777777" w:rsidR="00385322" w:rsidRPr="00713E9C" w:rsidRDefault="00000000">
            <w:pPr>
              <w:rPr>
                <w:rFonts w:cs="Times New Roman"/>
                <w:szCs w:val="26"/>
              </w:rPr>
            </w:pPr>
            <w:r w:rsidRPr="00713E9C">
              <w:rPr>
                <w:rFonts w:cs="Times New Roman"/>
                <w:szCs w:val="26"/>
              </w:rPr>
              <w:t>Đã kiểm thử NotStarted → InProgress → Ended và các trường hợp chuyển trạng thái không hợp lệ</w:t>
            </w:r>
          </w:p>
        </w:tc>
        <w:tc>
          <w:tcPr>
            <w:tcW w:w="1701" w:type="dxa"/>
            <w:vAlign w:val="center"/>
          </w:tcPr>
          <w:p w14:paraId="22A30E1A" w14:textId="77777777" w:rsidR="00385322" w:rsidRPr="00713E9C" w:rsidRDefault="00000000">
            <w:pPr>
              <w:rPr>
                <w:rFonts w:cs="Times New Roman"/>
                <w:szCs w:val="26"/>
              </w:rPr>
            </w:pPr>
            <w:r w:rsidRPr="00713E9C">
              <w:rPr>
                <w:rFonts w:cs="Times New Roman"/>
                <w:szCs w:val="26"/>
              </w:rPr>
              <w:t>Hoàn thành kiểm thử</w:t>
            </w:r>
          </w:p>
        </w:tc>
      </w:tr>
      <w:tr w:rsidR="00385322" w:rsidRPr="00713E9C" w14:paraId="10CBF57B" w14:textId="77777777">
        <w:trPr>
          <w:jc w:val="center"/>
        </w:trPr>
        <w:tc>
          <w:tcPr>
            <w:tcW w:w="2268" w:type="dxa"/>
            <w:vAlign w:val="center"/>
          </w:tcPr>
          <w:p w14:paraId="6CA1DFB7" w14:textId="77777777" w:rsidR="00385322" w:rsidRPr="00713E9C" w:rsidRDefault="00000000">
            <w:pPr>
              <w:rPr>
                <w:rFonts w:cs="Times New Roman"/>
                <w:szCs w:val="26"/>
              </w:rPr>
            </w:pPr>
            <w:r w:rsidRPr="00713E9C">
              <w:rPr>
                <w:rFonts w:cs="Times New Roman"/>
                <w:szCs w:val="26"/>
              </w:rPr>
              <w:t>Kiểm tra kết quả</w:t>
            </w:r>
          </w:p>
        </w:tc>
        <w:tc>
          <w:tcPr>
            <w:tcW w:w="4535" w:type="dxa"/>
            <w:vAlign w:val="center"/>
          </w:tcPr>
          <w:p w14:paraId="1910535D" w14:textId="77777777" w:rsidR="00385322" w:rsidRPr="00713E9C" w:rsidRDefault="00000000">
            <w:pPr>
              <w:rPr>
                <w:rFonts w:cs="Times New Roman"/>
                <w:szCs w:val="26"/>
              </w:rPr>
            </w:pPr>
            <w:r w:rsidRPr="00713E9C">
              <w:rPr>
                <w:rFonts w:cs="Times New Roman"/>
                <w:szCs w:val="26"/>
              </w:rPr>
              <w:t>Đã kiểm tra số phiếu ứng viên và tổng lượt bỏ phiếu</w:t>
            </w:r>
          </w:p>
        </w:tc>
        <w:tc>
          <w:tcPr>
            <w:tcW w:w="1701" w:type="dxa"/>
            <w:vAlign w:val="center"/>
          </w:tcPr>
          <w:p w14:paraId="225ACF35" w14:textId="77777777" w:rsidR="00385322" w:rsidRPr="00713E9C" w:rsidRDefault="00000000">
            <w:pPr>
              <w:rPr>
                <w:rFonts w:cs="Times New Roman"/>
                <w:szCs w:val="26"/>
              </w:rPr>
            </w:pPr>
            <w:r w:rsidRPr="00713E9C">
              <w:rPr>
                <w:rFonts w:cs="Times New Roman"/>
                <w:szCs w:val="26"/>
              </w:rPr>
              <w:t>Hoàn thành kiểm thử</w:t>
            </w:r>
          </w:p>
        </w:tc>
      </w:tr>
    </w:tbl>
    <w:p w14:paraId="7B951F42" w14:textId="77777777" w:rsidR="00385322" w:rsidRPr="00713E9C" w:rsidRDefault="00385322">
      <w:pPr>
        <w:rPr>
          <w:rFonts w:cs="Times New Roman"/>
          <w:szCs w:val="26"/>
        </w:rPr>
      </w:pPr>
    </w:p>
    <w:p w14:paraId="22DD344B" w14:textId="1EC02625" w:rsidR="00385322" w:rsidRPr="00713E9C" w:rsidRDefault="0076651C">
      <w:pPr>
        <w:pStyle w:val="Heading1"/>
        <w:rPr>
          <w:rFonts w:ascii="Times New Roman" w:hAnsi="Times New Roman" w:cs="Times New Roman"/>
          <w:sz w:val="26"/>
          <w:szCs w:val="26"/>
        </w:rPr>
      </w:pPr>
      <w:r w:rsidRPr="00713E9C">
        <w:rPr>
          <w:rFonts w:ascii="Times New Roman" w:hAnsi="Times New Roman" w:cs="Times New Roman"/>
          <w:sz w:val="26"/>
          <w:szCs w:val="26"/>
        </w:rPr>
        <w:t>8</w:t>
      </w:r>
      <w:r w:rsidR="00000000" w:rsidRPr="00713E9C">
        <w:rPr>
          <w:rFonts w:ascii="Times New Roman" w:hAnsi="Times New Roman" w:cs="Times New Roman"/>
          <w:sz w:val="26"/>
          <w:szCs w:val="26"/>
        </w:rPr>
        <w:t>. Kết luận kiểm thử</w:t>
      </w:r>
    </w:p>
    <w:p w14:paraId="1B2BEAE7" w14:textId="2C884FE5" w:rsidR="00385322" w:rsidRPr="00713E9C" w:rsidRDefault="00000000">
      <w:pPr>
        <w:spacing w:line="312" w:lineRule="auto"/>
        <w:rPr>
          <w:rFonts w:cs="Times New Roman"/>
          <w:szCs w:val="26"/>
        </w:rPr>
      </w:pPr>
      <w:r w:rsidRPr="00713E9C">
        <w:rPr>
          <w:rFonts w:cs="Times New Roman"/>
          <w:szCs w:val="26"/>
        </w:rPr>
        <w:t xml:space="preserve">Trong phạm vi </w:t>
      </w:r>
      <w:r w:rsidR="0074437B">
        <w:rPr>
          <w:rFonts w:cs="Times New Roman"/>
          <w:szCs w:val="26"/>
        </w:rPr>
        <w:t>4</w:t>
      </w:r>
      <w:r w:rsidRPr="00713E9C">
        <w:rPr>
          <w:rFonts w:cs="Times New Roman"/>
          <w:szCs w:val="26"/>
        </w:rPr>
        <w:t xml:space="preserve"> </w:t>
      </w:r>
      <w:r w:rsidR="00411977" w:rsidRPr="00713E9C">
        <w:rPr>
          <w:rFonts w:cs="Times New Roman"/>
          <w:szCs w:val="26"/>
        </w:rPr>
        <w:t>F</w:t>
      </w:r>
      <w:r w:rsidRPr="00713E9C">
        <w:rPr>
          <w:rFonts w:cs="Times New Roman"/>
          <w:szCs w:val="26"/>
        </w:rPr>
        <w:t xml:space="preserve">ile test được tổng hợp, project có tổng cộng </w:t>
      </w:r>
      <w:r w:rsidR="0076651C" w:rsidRPr="00713E9C">
        <w:rPr>
          <w:rFonts w:cs="Times New Roman"/>
          <w:szCs w:val="26"/>
        </w:rPr>
        <w:t>36</w:t>
      </w:r>
      <w:r w:rsidRPr="00713E9C">
        <w:rPr>
          <w:rFonts w:cs="Times New Roman"/>
          <w:szCs w:val="26"/>
        </w:rPr>
        <w:t xml:space="preserve"> </w:t>
      </w:r>
      <w:r w:rsidR="00411977" w:rsidRPr="00713E9C">
        <w:rPr>
          <w:rFonts w:cs="Times New Roman"/>
          <w:szCs w:val="26"/>
        </w:rPr>
        <w:t>T</w:t>
      </w:r>
      <w:r w:rsidRPr="00713E9C">
        <w:rPr>
          <w:rFonts w:cs="Times New Roman"/>
          <w:szCs w:val="26"/>
        </w:rPr>
        <w:t xml:space="preserve">est case. Kết quả ghi nhận </w:t>
      </w:r>
      <w:r w:rsidR="0076651C" w:rsidRPr="00713E9C">
        <w:rPr>
          <w:rFonts w:cs="Times New Roman"/>
          <w:szCs w:val="26"/>
        </w:rPr>
        <w:t>36</w:t>
      </w:r>
      <w:r w:rsidRPr="00713E9C">
        <w:rPr>
          <w:rFonts w:cs="Times New Roman"/>
          <w:szCs w:val="26"/>
        </w:rPr>
        <w:t>/</w:t>
      </w:r>
      <w:r w:rsidR="0076651C" w:rsidRPr="00713E9C">
        <w:rPr>
          <w:rFonts w:cs="Times New Roman"/>
          <w:szCs w:val="26"/>
        </w:rPr>
        <w:t>36</w:t>
      </w:r>
      <w:r w:rsidRPr="00713E9C">
        <w:rPr>
          <w:rFonts w:cs="Times New Roman"/>
          <w:szCs w:val="26"/>
        </w:rPr>
        <w:t xml:space="preserve"> </w:t>
      </w:r>
      <w:r w:rsidR="00411977" w:rsidRPr="00713E9C">
        <w:rPr>
          <w:rFonts w:cs="Times New Roman"/>
          <w:szCs w:val="26"/>
        </w:rPr>
        <w:t>T</w:t>
      </w:r>
      <w:r w:rsidRPr="00713E9C">
        <w:rPr>
          <w:rFonts w:cs="Times New Roman"/>
          <w:szCs w:val="26"/>
        </w:rPr>
        <w:t>est case PASS và 0/</w:t>
      </w:r>
      <w:r w:rsidR="0076651C" w:rsidRPr="00713E9C">
        <w:rPr>
          <w:rFonts w:cs="Times New Roman"/>
          <w:szCs w:val="26"/>
        </w:rPr>
        <w:t>36</w:t>
      </w:r>
      <w:r w:rsidRPr="00713E9C">
        <w:rPr>
          <w:rFonts w:cs="Times New Roman"/>
          <w:szCs w:val="26"/>
        </w:rPr>
        <w:t xml:space="preserve"> </w:t>
      </w:r>
      <w:r w:rsidR="00411977" w:rsidRPr="00713E9C">
        <w:rPr>
          <w:rFonts w:cs="Times New Roman"/>
          <w:szCs w:val="26"/>
        </w:rPr>
        <w:t>T</w:t>
      </w:r>
      <w:r w:rsidRPr="00713E9C">
        <w:rPr>
          <w:rFonts w:cs="Times New Roman"/>
          <w:szCs w:val="26"/>
        </w:rPr>
        <w:t>est case FAIL.</w:t>
      </w:r>
    </w:p>
    <w:p w14:paraId="7EDF6898" w14:textId="26F19B8D" w:rsidR="00385322" w:rsidRPr="00713E9C" w:rsidRDefault="00000000">
      <w:pPr>
        <w:spacing w:line="312" w:lineRule="auto"/>
        <w:rPr>
          <w:rFonts w:cs="Times New Roman"/>
          <w:szCs w:val="26"/>
        </w:rPr>
      </w:pPr>
      <w:r w:rsidRPr="00713E9C">
        <w:rPr>
          <w:rFonts w:cs="Times New Roman"/>
          <w:szCs w:val="26"/>
        </w:rPr>
        <w:t xml:space="preserve">Các </w:t>
      </w:r>
      <w:r w:rsidR="00E93B43" w:rsidRPr="00713E9C">
        <w:rPr>
          <w:rFonts w:cs="Times New Roman"/>
          <w:szCs w:val="26"/>
        </w:rPr>
        <w:t>T</w:t>
      </w:r>
      <w:r w:rsidRPr="00713E9C">
        <w:rPr>
          <w:rFonts w:cs="Times New Roman"/>
          <w:szCs w:val="26"/>
        </w:rPr>
        <w:t xml:space="preserve">est case đã bao phủ những luồng chức năng chính của hệ thống bầu cử </w:t>
      </w:r>
      <w:r w:rsidR="00E93B43" w:rsidRPr="00713E9C">
        <w:rPr>
          <w:rFonts w:cs="Times New Roman"/>
          <w:szCs w:val="26"/>
        </w:rPr>
        <w:t>S</w:t>
      </w:r>
      <w:r w:rsidRPr="00713E9C">
        <w:rPr>
          <w:rFonts w:cs="Times New Roman"/>
          <w:szCs w:val="26"/>
        </w:rPr>
        <w:t>mart contract, bao gồm quản lý ứng viên, quản lý cử tri, đăng ký cử tri theo batch, bỏ phiếu và quản lý vòng đời cuộc bầu cử.</w:t>
      </w:r>
    </w:p>
    <w:p w14:paraId="6CF0A74E" w14:textId="3CDB7507" w:rsidR="00385322" w:rsidRPr="00713E9C" w:rsidRDefault="0076651C">
      <w:pPr>
        <w:pStyle w:val="Heading1"/>
        <w:rPr>
          <w:rFonts w:ascii="Times New Roman" w:hAnsi="Times New Roman" w:cs="Times New Roman"/>
          <w:sz w:val="26"/>
          <w:szCs w:val="26"/>
        </w:rPr>
      </w:pPr>
      <w:r w:rsidRPr="00713E9C">
        <w:rPr>
          <w:rFonts w:ascii="Times New Roman" w:hAnsi="Times New Roman" w:cs="Times New Roman"/>
          <w:sz w:val="26"/>
          <w:szCs w:val="26"/>
        </w:rPr>
        <w:t>9</w:t>
      </w:r>
      <w:r w:rsidR="00000000" w:rsidRPr="00713E9C">
        <w:rPr>
          <w:rFonts w:ascii="Times New Roman" w:hAnsi="Times New Roman" w:cs="Times New Roman"/>
          <w:sz w:val="26"/>
          <w:szCs w:val="26"/>
        </w:rPr>
        <w:t>. Tóm tắt kết quả</w:t>
      </w:r>
    </w:p>
    <w:tbl>
      <w:tblPr>
        <w:tblStyle w:val="TableGrid"/>
        <w:tblW w:w="0" w:type="auto"/>
        <w:jc w:val="center"/>
        <w:tblLook w:val="04A0" w:firstRow="1" w:lastRow="0" w:firstColumn="1" w:lastColumn="0" w:noHBand="0" w:noVBand="1"/>
      </w:tblPr>
      <w:tblGrid>
        <w:gridCol w:w="4535"/>
        <w:gridCol w:w="3402"/>
      </w:tblGrid>
      <w:tr w:rsidR="00385322" w:rsidRPr="00713E9C" w14:paraId="33589C3C" w14:textId="77777777">
        <w:trPr>
          <w:tblHeader/>
          <w:jc w:val="center"/>
        </w:trPr>
        <w:tc>
          <w:tcPr>
            <w:tcW w:w="4535" w:type="dxa"/>
            <w:shd w:val="clear" w:color="auto" w:fill="D9EAF7"/>
            <w:vAlign w:val="center"/>
          </w:tcPr>
          <w:p w14:paraId="674F4DD3" w14:textId="77777777" w:rsidR="00385322" w:rsidRPr="00713E9C" w:rsidRDefault="00000000">
            <w:pPr>
              <w:rPr>
                <w:rFonts w:cs="Times New Roman"/>
                <w:szCs w:val="26"/>
              </w:rPr>
            </w:pPr>
            <w:r w:rsidRPr="00713E9C">
              <w:rPr>
                <w:rFonts w:cs="Times New Roman"/>
                <w:b/>
                <w:szCs w:val="26"/>
              </w:rPr>
              <w:t>Chỉ tiêu</w:t>
            </w:r>
          </w:p>
        </w:tc>
        <w:tc>
          <w:tcPr>
            <w:tcW w:w="3402" w:type="dxa"/>
            <w:shd w:val="clear" w:color="auto" w:fill="D9EAF7"/>
            <w:vAlign w:val="center"/>
          </w:tcPr>
          <w:p w14:paraId="68698678" w14:textId="77777777" w:rsidR="00385322" w:rsidRPr="00713E9C" w:rsidRDefault="00000000">
            <w:pPr>
              <w:rPr>
                <w:rFonts w:cs="Times New Roman"/>
                <w:szCs w:val="26"/>
              </w:rPr>
            </w:pPr>
            <w:r w:rsidRPr="00713E9C">
              <w:rPr>
                <w:rFonts w:cs="Times New Roman"/>
                <w:b/>
                <w:szCs w:val="26"/>
              </w:rPr>
              <w:t>Kết quả</w:t>
            </w:r>
          </w:p>
        </w:tc>
      </w:tr>
      <w:tr w:rsidR="00385322" w:rsidRPr="00713E9C" w14:paraId="49BF37E2" w14:textId="77777777">
        <w:trPr>
          <w:jc w:val="center"/>
        </w:trPr>
        <w:tc>
          <w:tcPr>
            <w:tcW w:w="4535" w:type="dxa"/>
            <w:vAlign w:val="center"/>
          </w:tcPr>
          <w:p w14:paraId="696E8030" w14:textId="4CC9B6BC" w:rsidR="00385322" w:rsidRPr="00713E9C" w:rsidRDefault="00000000">
            <w:pPr>
              <w:rPr>
                <w:rFonts w:cs="Times New Roman"/>
                <w:szCs w:val="26"/>
              </w:rPr>
            </w:pPr>
            <w:r w:rsidRPr="00713E9C">
              <w:rPr>
                <w:rFonts w:cs="Times New Roman"/>
                <w:szCs w:val="26"/>
              </w:rPr>
              <w:t xml:space="preserve">Tổng số </w:t>
            </w:r>
            <w:r w:rsidR="00463EF6" w:rsidRPr="00713E9C">
              <w:rPr>
                <w:rFonts w:cs="Times New Roman"/>
                <w:szCs w:val="26"/>
              </w:rPr>
              <w:t>F</w:t>
            </w:r>
            <w:r w:rsidRPr="00713E9C">
              <w:rPr>
                <w:rFonts w:cs="Times New Roman"/>
                <w:szCs w:val="26"/>
              </w:rPr>
              <w:t>ile test</w:t>
            </w:r>
          </w:p>
        </w:tc>
        <w:tc>
          <w:tcPr>
            <w:tcW w:w="3402" w:type="dxa"/>
            <w:vAlign w:val="center"/>
          </w:tcPr>
          <w:p w14:paraId="4F389BD6" w14:textId="18FEAC1A" w:rsidR="00385322" w:rsidRPr="00713E9C" w:rsidRDefault="0076651C">
            <w:pPr>
              <w:rPr>
                <w:rFonts w:cs="Times New Roman"/>
                <w:szCs w:val="26"/>
              </w:rPr>
            </w:pPr>
            <w:r w:rsidRPr="00713E9C">
              <w:rPr>
                <w:rFonts w:cs="Times New Roman"/>
                <w:szCs w:val="26"/>
              </w:rPr>
              <w:t>4</w:t>
            </w:r>
          </w:p>
        </w:tc>
      </w:tr>
      <w:tr w:rsidR="00385322" w:rsidRPr="00713E9C" w14:paraId="7AC18135" w14:textId="77777777">
        <w:trPr>
          <w:jc w:val="center"/>
        </w:trPr>
        <w:tc>
          <w:tcPr>
            <w:tcW w:w="4535" w:type="dxa"/>
            <w:vAlign w:val="center"/>
          </w:tcPr>
          <w:p w14:paraId="47CFBC75" w14:textId="5AA561B8" w:rsidR="00385322" w:rsidRPr="00713E9C" w:rsidRDefault="00000000">
            <w:pPr>
              <w:rPr>
                <w:rFonts w:cs="Times New Roman"/>
                <w:szCs w:val="26"/>
              </w:rPr>
            </w:pPr>
            <w:r w:rsidRPr="00713E9C">
              <w:rPr>
                <w:rFonts w:cs="Times New Roman"/>
                <w:szCs w:val="26"/>
              </w:rPr>
              <w:t xml:space="preserve">Tổng số </w:t>
            </w:r>
            <w:r w:rsidR="00463EF6" w:rsidRPr="00713E9C">
              <w:rPr>
                <w:rFonts w:cs="Times New Roman"/>
                <w:szCs w:val="26"/>
              </w:rPr>
              <w:t>T</w:t>
            </w:r>
            <w:r w:rsidRPr="00713E9C">
              <w:rPr>
                <w:rFonts w:cs="Times New Roman"/>
                <w:szCs w:val="26"/>
              </w:rPr>
              <w:t>est case</w:t>
            </w:r>
          </w:p>
        </w:tc>
        <w:tc>
          <w:tcPr>
            <w:tcW w:w="3402" w:type="dxa"/>
            <w:vAlign w:val="center"/>
          </w:tcPr>
          <w:p w14:paraId="077DA8CD" w14:textId="0A9BBFA4" w:rsidR="00385322" w:rsidRPr="00713E9C" w:rsidRDefault="0076651C">
            <w:pPr>
              <w:rPr>
                <w:rFonts w:cs="Times New Roman"/>
                <w:szCs w:val="26"/>
              </w:rPr>
            </w:pPr>
            <w:r w:rsidRPr="00713E9C">
              <w:rPr>
                <w:rFonts w:cs="Times New Roman"/>
                <w:szCs w:val="26"/>
              </w:rPr>
              <w:t>36</w:t>
            </w:r>
          </w:p>
        </w:tc>
      </w:tr>
      <w:tr w:rsidR="00385322" w:rsidRPr="00713E9C" w14:paraId="1B99AB2F" w14:textId="77777777">
        <w:trPr>
          <w:jc w:val="center"/>
        </w:trPr>
        <w:tc>
          <w:tcPr>
            <w:tcW w:w="4535" w:type="dxa"/>
            <w:vAlign w:val="center"/>
          </w:tcPr>
          <w:p w14:paraId="6C86CC0E" w14:textId="77777777" w:rsidR="00385322" w:rsidRPr="00713E9C" w:rsidRDefault="00000000">
            <w:pPr>
              <w:rPr>
                <w:rFonts w:cs="Times New Roman"/>
                <w:szCs w:val="26"/>
              </w:rPr>
            </w:pPr>
            <w:r w:rsidRPr="00713E9C">
              <w:rPr>
                <w:rFonts w:cs="Times New Roman"/>
                <w:szCs w:val="26"/>
              </w:rPr>
              <w:t>PASS</w:t>
            </w:r>
          </w:p>
        </w:tc>
        <w:tc>
          <w:tcPr>
            <w:tcW w:w="3402" w:type="dxa"/>
            <w:vAlign w:val="center"/>
          </w:tcPr>
          <w:p w14:paraId="0A4F3465" w14:textId="61857377" w:rsidR="00385322" w:rsidRPr="00713E9C" w:rsidRDefault="0076651C">
            <w:pPr>
              <w:rPr>
                <w:rFonts w:cs="Times New Roman"/>
                <w:szCs w:val="26"/>
              </w:rPr>
            </w:pPr>
            <w:r w:rsidRPr="00713E9C">
              <w:rPr>
                <w:rFonts w:cs="Times New Roman"/>
                <w:szCs w:val="26"/>
              </w:rPr>
              <w:t>36</w:t>
            </w:r>
          </w:p>
        </w:tc>
      </w:tr>
      <w:tr w:rsidR="00385322" w:rsidRPr="00713E9C" w14:paraId="5B71CDF6" w14:textId="77777777">
        <w:trPr>
          <w:jc w:val="center"/>
        </w:trPr>
        <w:tc>
          <w:tcPr>
            <w:tcW w:w="4535" w:type="dxa"/>
            <w:vAlign w:val="center"/>
          </w:tcPr>
          <w:p w14:paraId="7148EF28" w14:textId="77777777" w:rsidR="00385322" w:rsidRPr="00713E9C" w:rsidRDefault="00000000">
            <w:pPr>
              <w:rPr>
                <w:rFonts w:cs="Times New Roman"/>
                <w:szCs w:val="26"/>
              </w:rPr>
            </w:pPr>
            <w:r w:rsidRPr="00713E9C">
              <w:rPr>
                <w:rFonts w:cs="Times New Roman"/>
                <w:szCs w:val="26"/>
              </w:rPr>
              <w:t>FAIL</w:t>
            </w:r>
          </w:p>
        </w:tc>
        <w:tc>
          <w:tcPr>
            <w:tcW w:w="3402" w:type="dxa"/>
            <w:vAlign w:val="center"/>
          </w:tcPr>
          <w:p w14:paraId="160BBD81" w14:textId="77777777" w:rsidR="00385322" w:rsidRPr="00713E9C" w:rsidRDefault="00000000">
            <w:pPr>
              <w:rPr>
                <w:rFonts w:cs="Times New Roman"/>
                <w:szCs w:val="26"/>
              </w:rPr>
            </w:pPr>
            <w:r w:rsidRPr="00713E9C">
              <w:rPr>
                <w:rFonts w:cs="Times New Roman"/>
                <w:szCs w:val="26"/>
              </w:rPr>
              <w:t>0</w:t>
            </w:r>
          </w:p>
        </w:tc>
      </w:tr>
      <w:tr w:rsidR="00385322" w:rsidRPr="00713E9C" w14:paraId="1C8657C2" w14:textId="77777777">
        <w:trPr>
          <w:jc w:val="center"/>
        </w:trPr>
        <w:tc>
          <w:tcPr>
            <w:tcW w:w="4535" w:type="dxa"/>
            <w:vAlign w:val="center"/>
          </w:tcPr>
          <w:p w14:paraId="37F736E0" w14:textId="77777777" w:rsidR="00385322" w:rsidRPr="00713E9C" w:rsidRDefault="00000000">
            <w:pPr>
              <w:rPr>
                <w:rFonts w:cs="Times New Roman"/>
                <w:szCs w:val="26"/>
              </w:rPr>
            </w:pPr>
            <w:r w:rsidRPr="00713E9C">
              <w:rPr>
                <w:rFonts w:cs="Times New Roman"/>
                <w:szCs w:val="26"/>
              </w:rPr>
              <w:t>Tỷ lệ PASS</w:t>
            </w:r>
          </w:p>
        </w:tc>
        <w:tc>
          <w:tcPr>
            <w:tcW w:w="3402" w:type="dxa"/>
            <w:vAlign w:val="center"/>
          </w:tcPr>
          <w:p w14:paraId="2201076B" w14:textId="77777777" w:rsidR="00385322" w:rsidRPr="00713E9C" w:rsidRDefault="00000000">
            <w:pPr>
              <w:rPr>
                <w:rFonts w:cs="Times New Roman"/>
                <w:szCs w:val="26"/>
              </w:rPr>
            </w:pPr>
            <w:r w:rsidRPr="00713E9C">
              <w:rPr>
                <w:rFonts w:cs="Times New Roman"/>
                <w:szCs w:val="26"/>
              </w:rPr>
              <w:t>100%</w:t>
            </w:r>
          </w:p>
        </w:tc>
      </w:tr>
    </w:tbl>
    <w:p w14:paraId="68E176AE" w14:textId="77777777" w:rsidR="00385322" w:rsidRPr="00713E9C" w:rsidRDefault="00385322">
      <w:pPr>
        <w:rPr>
          <w:rFonts w:cs="Times New Roman"/>
          <w:szCs w:val="26"/>
        </w:rPr>
      </w:pPr>
    </w:p>
    <w:sectPr w:rsidR="00385322" w:rsidRPr="00713E9C"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49076" w14:textId="77777777" w:rsidR="00C13C8F" w:rsidRDefault="00C13C8F">
      <w:pPr>
        <w:spacing w:after="0" w:line="240" w:lineRule="auto"/>
      </w:pPr>
      <w:r>
        <w:separator/>
      </w:r>
    </w:p>
  </w:endnote>
  <w:endnote w:type="continuationSeparator" w:id="0">
    <w:p w14:paraId="41127E10" w14:textId="77777777" w:rsidR="00C13C8F" w:rsidRDefault="00C13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7EB2" w14:textId="4EBF5332" w:rsidR="00385322" w:rsidRDefault="0038532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FF740" w14:textId="77777777" w:rsidR="00C13C8F" w:rsidRDefault="00C13C8F">
      <w:pPr>
        <w:spacing w:after="0" w:line="240" w:lineRule="auto"/>
      </w:pPr>
      <w:r>
        <w:separator/>
      </w:r>
    </w:p>
  </w:footnote>
  <w:footnote w:type="continuationSeparator" w:id="0">
    <w:p w14:paraId="1E8CB983" w14:textId="77777777" w:rsidR="00C13C8F" w:rsidRDefault="00C13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48061">
    <w:abstractNumId w:val="8"/>
  </w:num>
  <w:num w:numId="2" w16cid:durableId="799807665">
    <w:abstractNumId w:val="6"/>
  </w:num>
  <w:num w:numId="3" w16cid:durableId="764767210">
    <w:abstractNumId w:val="5"/>
  </w:num>
  <w:num w:numId="4" w16cid:durableId="984823189">
    <w:abstractNumId w:val="4"/>
  </w:num>
  <w:num w:numId="5" w16cid:durableId="1299648644">
    <w:abstractNumId w:val="7"/>
  </w:num>
  <w:num w:numId="6" w16cid:durableId="1996563442">
    <w:abstractNumId w:val="3"/>
  </w:num>
  <w:num w:numId="7" w16cid:durableId="854152837">
    <w:abstractNumId w:val="2"/>
  </w:num>
  <w:num w:numId="8" w16cid:durableId="1289386525">
    <w:abstractNumId w:val="1"/>
  </w:num>
  <w:num w:numId="9" w16cid:durableId="16490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2FC"/>
    <w:rsid w:val="00034616"/>
    <w:rsid w:val="0006063C"/>
    <w:rsid w:val="0015074B"/>
    <w:rsid w:val="0029639D"/>
    <w:rsid w:val="00326F90"/>
    <w:rsid w:val="00385322"/>
    <w:rsid w:val="003B7FC5"/>
    <w:rsid w:val="00411977"/>
    <w:rsid w:val="00463EF6"/>
    <w:rsid w:val="00614CFF"/>
    <w:rsid w:val="00645555"/>
    <w:rsid w:val="006B5470"/>
    <w:rsid w:val="006D11EB"/>
    <w:rsid w:val="00713E9C"/>
    <w:rsid w:val="0074437B"/>
    <w:rsid w:val="0076651C"/>
    <w:rsid w:val="007B6D93"/>
    <w:rsid w:val="008B5689"/>
    <w:rsid w:val="00AA1D8D"/>
    <w:rsid w:val="00AF1AE8"/>
    <w:rsid w:val="00B47730"/>
    <w:rsid w:val="00C13C8F"/>
    <w:rsid w:val="00CB0664"/>
    <w:rsid w:val="00E93B43"/>
    <w:rsid w:val="00EF363C"/>
    <w:rsid w:val="00F33C94"/>
    <w:rsid w:val="00F70BC7"/>
    <w:rsid w:val="00FA32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2E470"/>
  <w14:defaultImageDpi w14:val="300"/>
  <w15:docId w15:val="{FC574E75-3A57-4711-AA95-182CD80B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NHAT NAM</cp:lastModifiedBy>
  <cp:revision>10</cp:revision>
  <dcterms:created xsi:type="dcterms:W3CDTF">2026-09-26T14:25:00Z</dcterms:created>
  <dcterms:modified xsi:type="dcterms:W3CDTF">2026-09-26T19:05:00Z</dcterms:modified>
  <cp:category/>
</cp:coreProperties>
</file>